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b/>
          <w:color w:val="1A478A"/>
          <w:sz w:val="44"/>
        </w:rPr>
        <w:t>CYB 302 — Biometrics Security</w:t>
      </w:r>
    </w:p>
    <w:p>
      <w:pPr>
        <w:jc w:val="center"/>
      </w:pPr>
      <w:r>
        <w:rPr>
          <w:color w:val="333333"/>
          <w:sz w:val="32"/>
        </w:rPr>
        <w:t>Lab Report: Face Recognition Authentication System</w:t>
      </w:r>
    </w:p>
    <w:p>
      <w:pPr>
        <w:spacing w:before="600"/>
        <w:jc w:val="center"/>
      </w:pPr>
      <w:r>
        <w:rPr>
          <w:color w:val="555555"/>
          <w:sz w:val="22"/>
        </w:rPr>
        <w:t>Course: CYB 302 — Biometrics Security</w:t>
        <w:br/>
        <w:t>Project: Face Recognition for University Secure Lab Access</w:t>
        <w:br/>
        <w:t>Technology: FastAPI + Python + OpenCV + dlib + SQLite</w:t>
        <w:br/>
        <w:t>Dataset: ORL Face Database — 40 subjects, 10 images each</w:t>
      </w:r>
    </w:p>
    <w:p>
      <w:r>
        <w:br w:type="page"/>
      </w:r>
    </w:p>
    <w:p>
      <w:pPr>
        <w:spacing w:after="80"/>
      </w:pPr>
      <w:r>
        <w:rPr>
          <w:sz w:val="21"/>
        </w:rPr>
        <w:t># CYB 302 — Biometrics Security</w:t>
      </w:r>
    </w:p>
    <w:p>
      <w:pPr>
        <w:spacing w:before="320" w:after="120"/>
      </w:pPr>
      <w:r>
        <w:rPr>
          <w:b/>
          <w:color w:val="1A478A"/>
          <w:sz w:val="28"/>
        </w:rPr>
        <w:t>Lab Report: Face Recognition Authentication System</w:t>
      </w:r>
    </w:p>
    <w:p>
      <w:pPr>
        <w:spacing w:after="80"/>
      </w:pPr>
      <w:r>
        <w:rPr>
          <w:sz w:val="21"/>
        </w:rPr>
      </w:r>
      <w:r>
        <w:rPr>
          <w:b/>
          <w:sz w:val="21"/>
        </w:rPr>
        <w:t>Course:</w:t>
      </w:r>
      <w:r>
        <w:rPr>
          <w:sz w:val="21"/>
        </w:rPr>
        <w:t xml:space="preserve"> CYB 302 — Biometrics Security</w:t>
      </w:r>
    </w:p>
    <w:p>
      <w:pPr>
        <w:spacing w:after="80"/>
      </w:pPr>
      <w:r>
        <w:rPr>
          <w:sz w:val="21"/>
        </w:rPr>
      </w:r>
      <w:r>
        <w:rPr>
          <w:b/>
          <w:sz w:val="21"/>
        </w:rPr>
        <w:t>Project:</w:t>
      </w:r>
      <w:r>
        <w:rPr>
          <w:sz w:val="21"/>
        </w:rPr>
        <w:t xml:space="preserve"> Face Recognition for University Secure Lab Access</w:t>
      </w:r>
    </w:p>
    <w:p>
      <w:pPr>
        <w:spacing w:after="80"/>
      </w:pPr>
      <w:r>
        <w:rPr>
          <w:sz w:val="21"/>
        </w:rPr>
      </w:r>
      <w:r>
        <w:rPr>
          <w:b/>
          <w:sz w:val="21"/>
        </w:rPr>
        <w:t>Technology:</w:t>
      </w:r>
      <w:r>
        <w:rPr>
          <w:sz w:val="21"/>
        </w:rPr>
        <w:t xml:space="preserve"> FastAPI + Python + OpenCV + dlib + SQLite</w:t>
      </w:r>
    </w:p>
    <w:p>
      <w:pPr>
        <w:spacing w:after="80"/>
      </w:pPr>
      <w:r>
        <w:rPr>
          <w:sz w:val="21"/>
        </w:rPr>
      </w:r>
      <w:r>
        <w:rPr>
          <w:b/>
          <w:sz w:val="21"/>
        </w:rPr>
        <w:t>Dataset:</w:t>
      </w:r>
      <w:r>
        <w:rPr>
          <w:sz w:val="21"/>
        </w:rPr>
        <w:t xml:space="preserve"> ORL (Olivetti Research Lab) Face Database — 40 subjects, 10 images each</w:t>
      </w:r>
    </w:p>
    <w:p>
      <w:pPr>
        <w:spacing w:before="120" w:after="120"/>
      </w:pPr>
      <w:r>
        <w:rPr>
          <w:color w:val="BBBBBB"/>
          <w:sz w:val="16"/>
        </w:rPr>
        <w:t>______________________________________________________________________</w:t>
      </w:r>
    </w:p>
    <w:p>
      <w:pPr>
        <w:spacing w:before="320" w:after="120"/>
      </w:pPr>
      <w:r>
        <w:rPr>
          <w:b/>
          <w:color w:val="1A478A"/>
          <w:sz w:val="28"/>
        </w:rPr>
        <w:t>Table of Contents</w:t>
      </w:r>
    </w:p>
    <w:p>
      <w:pPr>
        <w:spacing w:after="80"/>
      </w:pPr>
      <w:r>
        <w:rPr>
          <w:sz w:val="21"/>
        </w:rPr>
        <w:t>1. [Project Overview](#1-project-overview)</w:t>
      </w:r>
    </w:p>
    <w:p>
      <w:pPr>
        <w:spacing w:after="80"/>
      </w:pPr>
      <w:r>
        <w:rPr>
          <w:sz w:val="21"/>
        </w:rPr>
        <w:t>2. [System Architecture](#2-system-architecture)</w:t>
      </w:r>
    </w:p>
    <w:p>
      <w:pPr>
        <w:spacing w:after="80"/>
      </w:pPr>
      <w:r>
        <w:rPr>
          <w:sz w:val="21"/>
        </w:rPr>
        <w:t>3. [Project Folder Structure](#3-project-folder-structure)</w:t>
      </w:r>
    </w:p>
    <w:p>
      <w:pPr>
        <w:spacing w:after="80"/>
      </w:pPr>
      <w:r>
        <w:rPr>
          <w:sz w:val="21"/>
        </w:rPr>
        <w:t>4. [Folder and File Descriptions](#4-folder-and-file-descriptions)</w:t>
      </w:r>
    </w:p>
    <w:p>
      <w:pPr>
        <w:spacing w:after="80"/>
      </w:pPr>
      <w:r>
        <w:rPr>
          <w:sz w:val="21"/>
        </w:rPr>
        <w:t>5. [Lab Task 1 — Biometric Data Capture](#5-lab-task-1--biometric-data-capture)</w:t>
      </w:r>
    </w:p>
    <w:p>
      <w:pPr>
        <w:spacing w:after="80"/>
      </w:pPr>
      <w:r>
        <w:rPr>
          <w:sz w:val="21"/>
        </w:rPr>
        <w:t>6. [Lab Task 2 — Image Preprocessing](#6-lab-task-2--image-preprocessing)</w:t>
      </w:r>
    </w:p>
    <w:p>
      <w:pPr>
        <w:spacing w:after="80"/>
      </w:pPr>
      <w:r>
        <w:rPr>
          <w:sz w:val="21"/>
        </w:rPr>
        <w:t>7. [Lab Task 3 — Feature Extraction](#7-lab-task-3--feature-extraction)</w:t>
      </w:r>
    </w:p>
    <w:p>
      <w:pPr>
        <w:spacing w:after="80"/>
      </w:pPr>
      <w:r>
        <w:rPr>
          <w:sz w:val="21"/>
        </w:rPr>
        <w:t>8. [Lab Task 4 — Biometric Matching](#8-lab-task-4--biometric-matching)</w:t>
      </w:r>
    </w:p>
    <w:p>
      <w:pPr>
        <w:spacing w:after="80"/>
      </w:pPr>
      <w:r>
        <w:rPr>
          <w:sz w:val="21"/>
        </w:rPr>
        <w:t>9. [Lab Task 5 — Threshold Selection](#9-lab-task-5--threshold-selection)</w:t>
      </w:r>
    </w:p>
    <w:p>
      <w:pPr>
        <w:spacing w:after="80"/>
      </w:pPr>
      <w:r>
        <w:rPr>
          <w:sz w:val="21"/>
        </w:rPr>
        <w:t>10. [Lab Task 6 — Performance Evaluation](#10-lab-task-6--performance-evaluation)</w:t>
      </w:r>
    </w:p>
    <w:p>
      <w:pPr>
        <w:spacing w:after="80"/>
      </w:pPr>
      <w:r>
        <w:rPr>
          <w:sz w:val="21"/>
        </w:rPr>
        <w:t>11. [Lab Task 7 — Multimodal Biometrics](#11-lab-task-7--multimodal-biometrics)</w:t>
      </w:r>
    </w:p>
    <w:p>
      <w:pPr>
        <w:spacing w:after="80"/>
      </w:pPr>
      <w:r>
        <w:rPr>
          <w:sz w:val="21"/>
        </w:rPr>
        <w:t>12. [Lab Task 8 — Security and Privacy](#12-lab-task-8--security-and-privacy)</w:t>
      </w:r>
    </w:p>
    <w:p>
      <w:pPr>
        <w:spacing w:after="80"/>
      </w:pPr>
      <w:r>
        <w:rPr>
          <w:sz w:val="21"/>
        </w:rPr>
        <w:t>13. [How to Run the System](#13-how-to-run-the-system)</w:t>
      </w:r>
    </w:p>
    <w:p>
      <w:pPr>
        <w:spacing w:after="80"/>
      </w:pPr>
      <w:r>
        <w:rPr>
          <w:sz w:val="21"/>
        </w:rPr>
        <w:t>14. [Conclusion](#14-conclusion)</w:t>
      </w:r>
    </w:p>
    <w:p>
      <w:pPr>
        <w:spacing w:before="120" w:after="120"/>
      </w:pPr>
      <w:r>
        <w:rPr>
          <w:color w:val="BBBBBB"/>
          <w:sz w:val="16"/>
        </w:rPr>
        <w:t>______________________________________________________________________</w:t>
      </w:r>
    </w:p>
    <w:p>
      <w:pPr>
        <w:spacing w:before="320" w:after="120"/>
      </w:pPr>
      <w:r>
        <w:rPr>
          <w:b/>
          <w:color w:val="1A478A"/>
          <w:sz w:val="28"/>
        </w:rPr>
        <w:t>1. Project Overview</w:t>
      </w:r>
    </w:p>
    <w:p>
      <w:pPr>
        <w:spacing w:before="240" w:after="80"/>
      </w:pPr>
      <w:r>
        <w:rPr>
          <w:b/>
          <w:color w:val="2C5F9A"/>
          <w:sz w:val="24"/>
        </w:rPr>
        <w:t>Scenario</w:t>
      </w:r>
    </w:p>
    <w:p>
      <w:pPr>
        <w:spacing w:after="80"/>
      </w:pPr>
      <w:r>
        <w:rPr>
          <w:sz w:val="21"/>
        </w:rPr>
        <w:t xml:space="preserve">A university wants to replace traditional password-based and ID-card access systems for its secure research labs with a </w:t>
      </w:r>
      <w:r>
        <w:rPr>
          <w:b/>
          <w:sz w:val="21"/>
        </w:rPr>
        <w:t>face recognition authentication system</w:t>
      </w:r>
      <w:r>
        <w:rPr>
          <w:sz w:val="21"/>
        </w:rPr>
        <w:t>. The system must:</w:t>
      </w:r>
    </w:p>
    <w:p>
      <w:pPr>
        <w:spacing w:after="80"/>
      </w:pPr>
      <w:r>
        <w:rPr>
          <w:sz w:val="21"/>
        </w:rPr>
        <w:t>- Reduce impersonation risks</w:t>
      </w:r>
    </w:p>
    <w:p>
      <w:pPr>
        <w:spacing w:after="80"/>
      </w:pPr>
      <w:r>
        <w:rPr>
          <w:sz w:val="21"/>
        </w:rPr>
        <w:t>- Eliminate password sharing</w:t>
      </w:r>
    </w:p>
    <w:p>
      <w:pPr>
        <w:spacing w:after="80"/>
      </w:pPr>
      <w:r>
        <w:rPr>
          <w:sz w:val="21"/>
        </w:rPr>
        <w:t>- Verify identity using biometric traits</w:t>
      </w:r>
    </w:p>
    <w:p>
      <w:pPr>
        <w:spacing w:after="80"/>
      </w:pPr>
      <w:r>
        <w:rPr>
          <w:sz w:val="21"/>
        </w:rPr>
        <w:t>- Provide contactless and hygienic access</w:t>
      </w:r>
    </w:p>
    <w:p>
      <w:pPr>
        <w:spacing w:before="240" w:after="80"/>
      </w:pPr>
      <w:r>
        <w:rPr>
          <w:b/>
          <w:color w:val="2C5F9A"/>
          <w:sz w:val="24"/>
        </w:rPr>
        <w:t>Solution</w:t>
      </w:r>
    </w:p>
    <w:p>
      <w:pPr>
        <w:spacing w:after="80"/>
      </w:pPr>
      <w:r>
        <w:rPr>
          <w:sz w:val="21"/>
        </w:rPr>
        <w:t xml:space="preserve">A REST API-based face recognition system built with </w:t>
      </w:r>
      <w:r>
        <w:rPr>
          <w:b/>
          <w:sz w:val="21"/>
        </w:rPr>
        <w:t>FastAPI</w:t>
      </w:r>
      <w:r>
        <w:rPr>
          <w:sz w:val="21"/>
        </w:rPr>
        <w:t xml:space="preserve"> (Python) that:</w:t>
      </w:r>
    </w:p>
    <w:p>
      <w:pPr>
        <w:spacing w:after="80"/>
      </w:pPr>
      <w:r>
        <w:rPr>
          <w:sz w:val="21"/>
        </w:rPr>
        <w:t xml:space="preserve">1. </w:t>
      </w:r>
      <w:r>
        <w:rPr>
          <w:b/>
          <w:sz w:val="21"/>
        </w:rPr>
        <w:t>Enrolls</w:t>
      </w:r>
      <w:r>
        <w:rPr>
          <w:sz w:val="21"/>
        </w:rPr>
        <w:t xml:space="preserve"> staff members by capturing their face images</w:t>
      </w:r>
    </w:p>
    <w:p>
      <w:pPr>
        <w:spacing w:after="80"/>
      </w:pPr>
      <w:r>
        <w:rPr>
          <w:sz w:val="21"/>
        </w:rPr>
        <w:t xml:space="preserve">2. </w:t>
      </w:r>
      <w:r>
        <w:rPr>
          <w:b/>
          <w:sz w:val="21"/>
        </w:rPr>
        <w:t>Preprocesses</w:t>
      </w:r>
      <w:r>
        <w:rPr>
          <w:sz w:val="21"/>
        </w:rPr>
        <w:t xml:space="preserve"> images to improve quality (grayscale, resize, denoise, contrast enhancement)</w:t>
      </w:r>
    </w:p>
    <w:p>
      <w:pPr>
        <w:spacing w:after="80"/>
      </w:pPr>
      <w:r>
        <w:rPr>
          <w:sz w:val="21"/>
        </w:rPr>
        <w:t xml:space="preserve">3. </w:t>
      </w:r>
      <w:r>
        <w:rPr>
          <w:b/>
          <w:sz w:val="21"/>
        </w:rPr>
        <w:t>Extracts</w:t>
      </w:r>
      <w:r>
        <w:rPr>
          <w:sz w:val="21"/>
        </w:rPr>
        <w:t xml:space="preserve"> unique facial features as 128-dimensional embeddings using dlib's ResNet model</w:t>
      </w:r>
    </w:p>
    <w:p>
      <w:pPr>
        <w:spacing w:after="80"/>
      </w:pPr>
      <w:r>
        <w:rPr>
          <w:sz w:val="21"/>
        </w:rPr>
        <w:t xml:space="preserve">4. </w:t>
      </w:r>
      <w:r>
        <w:rPr>
          <w:b/>
          <w:sz w:val="21"/>
        </w:rPr>
        <w:t>Stores</w:t>
      </w:r>
      <w:r>
        <w:rPr>
          <w:sz w:val="21"/>
        </w:rPr>
        <w:t xml:space="preserve"> templates securely in an encrypted SQLite database</w:t>
      </w:r>
    </w:p>
    <w:p>
      <w:pPr>
        <w:spacing w:after="80"/>
      </w:pPr>
      <w:r>
        <w:rPr>
          <w:sz w:val="21"/>
        </w:rPr>
        <w:t xml:space="preserve">5. </w:t>
      </w:r>
      <w:r>
        <w:rPr>
          <w:b/>
          <w:sz w:val="21"/>
        </w:rPr>
        <w:t>Verifies</w:t>
      </w:r>
      <w:r>
        <w:rPr>
          <w:sz w:val="21"/>
        </w:rPr>
        <w:t xml:space="preserve"> staff by comparing live captures against stored templates using cosine similarity</w:t>
      </w:r>
    </w:p>
    <w:p>
      <w:pPr>
        <w:spacing w:after="80"/>
      </w:pPr>
      <w:r>
        <w:rPr>
          <w:sz w:val="21"/>
        </w:rPr>
        <w:t xml:space="preserve">6. </w:t>
      </w:r>
      <w:r>
        <w:rPr>
          <w:b/>
          <w:sz w:val="21"/>
        </w:rPr>
        <w:t>Evaluates</w:t>
      </w:r>
      <w:r>
        <w:rPr>
          <w:sz w:val="21"/>
        </w:rPr>
        <w:t xml:space="preserve"> performance using standard biometric metrics (FAR, FRR, EER, ROC, DET)</w:t>
      </w:r>
    </w:p>
    <w:p>
      <w:pPr>
        <w:jc w:val="center"/>
      </w:pPr>
      <w:r>
        <w:rPr>
          <w:b/>
          <w:i/>
          <w:color w:val="0070C0"/>
          <w:sz w:val="20"/>
        </w:rPr>
        <w:t>[ Screenshot: System architecture diagram from README ]</w:t>
      </w:r>
    </w:p>
    <w:p/>
    <w:p>
      <w:pPr>
        <w:spacing w:before="120" w:after="120"/>
      </w:pPr>
      <w:r>
        <w:rPr>
          <w:color w:val="BBBBBB"/>
          <w:sz w:val="16"/>
        </w:rPr>
        <w:t>______________________________________________________________________</w:t>
      </w:r>
    </w:p>
    <w:p>
      <w:pPr>
        <w:spacing w:before="320" w:after="120"/>
      </w:pPr>
      <w:r>
        <w:rPr>
          <w:b/>
          <w:color w:val="1A478A"/>
          <w:sz w:val="28"/>
        </w:rPr>
        <w:t>2. System Architecture</w:t>
      </w:r>
    </w:p>
    <w:p>
      <w:pPr>
        <w:pStyle w:val="NoSpacing"/>
        <w:spacing w:before="80" w:after="80"/>
        <w:ind w:left="432"/>
      </w:pPr>
      <w:r>
        <w:rPr>
          <w:rFonts w:ascii="Consolas" w:hAnsi="Consolas"/>
          <w:color w:val="1E1E1E"/>
          <w:sz w:val="17"/>
          <w:shd w:fill="F2F2F2" w:val="clear"/>
        </w:rPr>
        <w:t xml:space="preserve">                  User (Staff Member)</w:t>
        <w:br/>
        <w:t xml:space="preserve">                          |</w:t>
        <w:br/>
        <w:t xml:space="preserve">                          v</w:t>
        <w:br/>
        <w:t xml:space="preserve">                   FastAPI Backend</w:t>
        <w:br/>
        <w:t xml:space="preserve">                          |</w:t>
        <w:br/>
        <w:t xml:space="preserve">          +---------------+---------------+</w:t>
        <w:br/>
        <w:t xml:space="preserve">          v               v               v</w:t>
        <w:br/>
        <w:t xml:space="preserve">     Enrollment       Verification     Metrics/Reports</w:t>
        <w:br/>
        <w:t xml:space="preserve">          |               |               |</w:t>
        <w:br/>
        <w:t xml:space="preserve">          +-------&gt; Face Service &lt;--------+</w:t>
        <w:br/>
        <w:t xml:space="preserve">                      |       |</w:t>
        <w:br/>
        <w:t xml:space="preserve">          +-----------+       +-----------+</w:t>
        <w:br/>
        <w:t xml:space="preserve">          v                               v</w:t>
        <w:br/>
        <w:t xml:space="preserve">   Preprocessing                    Feature Extraction</w:t>
        <w:br/>
        <w:t xml:space="preserve">   (OpenCV)                          (dlib)</w:t>
        <w:br/>
        <w:t xml:space="preserve">          |                               |</w:t>
        <w:br/>
        <w:t xml:space="preserve">          v                               v</w:t>
        <w:br/>
        <w:t xml:space="preserve">   Grayscale                        128D Embedding</w:t>
        <w:br/>
        <w:t xml:space="preserve">   Resize (160x160)                     |</w:t>
        <w:br/>
        <w:t xml:space="preserve">   Gaussian Blur                        v</w:t>
        <w:br/>
        <w:t xml:space="preserve">   Histogram Equalization          Encrypted Storage</w:t>
        <w:br/>
        <w:t xml:space="preserve">   Normalization                  (Fernet AES)</w:t>
        <w:br/>
        <w:t xml:space="preserve">                                          |</w:t>
        <w:br/>
        <w:t xml:space="preserve">                                          v</w:t>
        <w:br/>
        <w:t xml:space="preserve">                                    SQLite Database</w:t>
      </w:r>
    </w:p>
    <w:p>
      <w:pPr>
        <w:spacing w:before="240" w:after="80"/>
      </w:pPr>
      <w:r>
        <w:rPr>
          <w:b/>
          <w:color w:val="2C5F9A"/>
          <w:sz w:val="24"/>
        </w:rPr>
        <w:t>Technology Stack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4824"/>
          </w:tcPr>
          <w:p>
            <w:r>
              <w:rPr>
                <w:b/>
                <w:sz w:val="18"/>
              </w:rPr>
              <w:t>Technology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Face Detection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dlib HOG + CNN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Face Recognition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dlib ResNet (128D embeddings)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Image Processing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OpenCV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SQLite (SQLAlchemy ORM)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Encryption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Fernet (AES-128)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Metrics &amp; Plots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scikit-learn, Matplotlib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Numerical Operations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NumPy</w:t>
            </w:r>
          </w:p>
        </w:tc>
      </w:tr>
    </w:tbl>
    <w:p/>
    <w:p>
      <w:pPr>
        <w:spacing w:before="120" w:after="120"/>
      </w:pPr>
      <w:r>
        <w:rPr>
          <w:color w:val="BBBBBB"/>
          <w:sz w:val="16"/>
        </w:rPr>
        <w:t>______________________________________________________________________</w:t>
      </w:r>
    </w:p>
    <w:p>
      <w:pPr>
        <w:spacing w:before="320" w:after="120"/>
      </w:pPr>
      <w:r>
        <w:rPr>
          <w:b/>
          <w:color w:val="1A478A"/>
          <w:sz w:val="28"/>
        </w:rPr>
        <w:t>3. Project Folder Structure</w:t>
      </w:r>
    </w:p>
    <w:p>
      <w:pPr>
        <w:pStyle w:val="NoSpacing"/>
        <w:spacing w:before="80" w:after="80"/>
        <w:ind w:left="432"/>
      </w:pPr>
      <w:r>
        <w:rPr>
          <w:rFonts w:ascii="Consolas" w:hAnsi="Consolas"/>
          <w:color w:val="1E1E1E"/>
          <w:sz w:val="17"/>
          <w:shd w:fill="F2F2F2" w:val="clear"/>
        </w:rPr>
        <w:t>face-auth-system/</w:t>
        <w:br/>
        <w:t>|</w:t>
        <w:br/>
        <w:t>+-- app/                                    # Application source code</w:t>
        <w:br/>
        <w:t>|   +-- __init__.py</w:t>
        <w:br/>
        <w:t>|   +-- main.py                             # FastAPI entry point (server)</w:t>
        <w:br/>
        <w:t>|   +-- config.py                           # Configuration settings</w:t>
        <w:br/>
        <w:t>|   +-- database.py                         # SQLAlchemy database connection</w:t>
        <w:br/>
        <w:t>|   +-- models.py                           # Database models (User table)</w:t>
        <w:br/>
        <w:t>|   +-- schemas.py                          # Pydantic request/response models</w:t>
        <w:br/>
        <w:t>|   +-- utils.py                            # Utility functions (file saving)</w:t>
        <w:br/>
        <w:t>|   |</w:t>
        <w:br/>
        <w:t>|   +-- datasets/                           # Dataset handling</w:t>
        <w:br/>
        <w:t>|   |   +-- __init__.py</w:t>
        <w:br/>
        <w:t>|   |   +-- orl.py                          # ORL dataset downloader and loader</w:t>
        <w:br/>
        <w:t>|   |</w:t>
        <w:br/>
        <w:t>|   +-- routes/                             # API route handlers</w:t>
        <w:br/>
        <w:t>|   |   +-- __init__.py</w:t>
        <w:br/>
        <w:t>|   |   +-- enroll.py                       # POST /enroll, GET /enroll/users, DELETE /enroll/users/{id}</w:t>
        <w:br/>
        <w:t>|   |   +-- verify.py                       # POST /verify</w:t>
        <w:br/>
        <w:t>|   |   +-- metrics.py                      # GET /metrics, POST /metrics/evaluate, GET /metrics/threshold-sweep</w:t>
        <w:br/>
        <w:t>|   |   +-- preprocess.py                   # POST /preprocess</w:t>
        <w:br/>
        <w:t>|   |   +-- multimodal.py                   # POST /multimodal/verify, POST /multimodal/evaluate</w:t>
        <w:br/>
        <w:t>|   |</w:t>
        <w:br/>
        <w:t>|   +-- services/                           # Business logic layer</w:t>
        <w:br/>
        <w:t>|       +-- __init__.py</w:t>
        <w:br/>
        <w:t>|       +-- preprocessing.py                # Image preprocessing pipeline</w:t>
        <w:br/>
        <w:t>|       +-- feature_extraction.py           # Face detection and 128D embedding extraction</w:t>
        <w:br/>
        <w:t>|       +-- matching.py                     # Cosine similarity and Euclidean distance matching</w:t>
        <w:br/>
        <w:t>|       +-- performance.py                  # FAR, FRR, EER, ROC, DET computation</w:t>
        <w:br/>
        <w:t>|       +-- encryption.py                   # Fernet AES encryption for templates</w:t>
        <w:br/>
        <w:t>|       +-- multimodal.py                   # Multimodal fusion (dlib + HOG)</w:t>
        <w:br/>
        <w:t>|</w:t>
        <w:br/>
        <w:t>+-- database/                               # SQLite database files</w:t>
        <w:br/>
        <w:t>|   +-- biometric.db                        # The database file</w:t>
        <w:br/>
        <w:t>|</w:t>
        <w:br/>
        <w:t>+-- datasets/                               # Raw dataset images</w:t>
        <w:br/>
        <w:t>|   +-- orl/                                # ORL face dataset</w:t>
        <w:br/>
        <w:t>|       +-- s1/ ... s40/                    # 40 subjects, 10 images each (92x112 PGM)</w:t>
        <w:br/>
        <w:t>|</w:t>
        <w:br/>
        <w:t>+-- images/                                 # Uploaded face images</w:t>
        <w:br/>
        <w:t>|   +-- enrollment/                         # Enrollment photos</w:t>
        <w:br/>
        <w:t>|   +-- test/                               # Test photos</w:t>
        <w:br/>
        <w:t>|</w:t>
        <w:br/>
        <w:t>+-- models/                                 # dlib model files</w:t>
        <w:br/>
        <w:t>|   +-- shape_predictor_68_face_landmarks.dat</w:t>
        <w:br/>
        <w:t>|   +-- dlib_face_recognition_resnet_model_v1.dat</w:t>
        <w:br/>
        <w:t>|</w:t>
        <w:br/>
        <w:t>+-- reports/                                # Generated evaluation plots</w:t>
        <w:br/>
        <w:t>|   +-- ROC.png                             # Receiver Operating Characteristic curve</w:t>
        <w:br/>
        <w:t>|   +-- DET.png                             # Detection Error Trade-off curve</w:t>
        <w:br/>
        <w:t>|</w:t>
        <w:br/>
        <w:t>+-- scripts/                                # Utility scripts</w:t>
        <w:br/>
        <w:t>|   +-- bulk_enroll_orl.py                  # Bulk enroll ORL dataset</w:t>
        <w:br/>
        <w:t>|</w:t>
        <w:br/>
        <w:t>+-- templates/                              # HTML templates</w:t>
        <w:br/>
        <w:t>|   +-- capture.html                        # Webcam capture page</w:t>
        <w:br/>
        <w:t>|</w:t>
        <w:br/>
        <w:t>+-- venv/                                   # Python virtual environment</w:t>
        <w:br/>
        <w:t>+-- .env                                    # Environment variables</w:t>
        <w:br/>
        <w:t>+-- README.md                               # Project documentation</w:t>
        <w:br/>
        <w:t>+-- requirements.txt                        # Python dependencies</w:t>
      </w:r>
    </w:p>
    <w:p>
      <w:pPr>
        <w:jc w:val="center"/>
      </w:pPr>
      <w:r>
        <w:rPr>
          <w:b/>
          <w:i/>
          <w:color w:val="0070C0"/>
          <w:sz w:val="20"/>
        </w:rPr>
        <w:t>[ Screenshot: Actual folder tree from Windows Explorer ]</w:t>
      </w:r>
    </w:p>
    <w:p/>
    <w:p>
      <w:pPr>
        <w:spacing w:before="120" w:after="120"/>
      </w:pPr>
      <w:r>
        <w:rPr>
          <w:color w:val="BBBBBB"/>
          <w:sz w:val="16"/>
        </w:rPr>
        <w:t>______________________________________________________________________</w:t>
      </w:r>
    </w:p>
    <w:p>
      <w:pPr>
        <w:spacing w:before="320" w:after="120"/>
      </w:pPr>
      <w:r>
        <w:rPr>
          <w:b/>
          <w:color w:val="1A478A"/>
          <w:sz w:val="28"/>
        </w:rPr>
        <w:t>4. Folder and File Descriptions</w:t>
      </w:r>
    </w:p>
    <w:p>
      <w:pPr>
        <w:spacing w:before="240" w:after="80"/>
      </w:pPr>
      <w:r>
        <w:rPr>
          <w:b/>
          <w:color w:val="2C5F9A"/>
          <w:sz w:val="24"/>
        </w:rPr>
        <w:t>4.1 `app/` — Application Core</w:t>
      </w:r>
    </w:p>
    <w:p>
      <w:pPr>
        <w:spacing w:after="80"/>
      </w:pPr>
      <w:r>
        <w:rPr>
          <w:sz w:val="21"/>
        </w:rPr>
        <w:t>This is the brain of the system. It contains all Python code organized into three layers:</w:t>
      </w:r>
    </w:p>
    <w:p>
      <w:pPr>
        <w:spacing w:before="160" w:after="60"/>
      </w:pPr>
      <w:r>
        <w:rPr>
          <w:b/>
          <w:color w:val="3A6FAA"/>
          <w:sz w:val="22"/>
        </w:rPr>
        <w:t>4.1.1 `app/main.py` — Server Entry Point</w:t>
      </w:r>
    </w:p>
    <w:p>
      <w:pPr>
        <w:spacing w:after="80"/>
      </w:pPr>
      <w:r>
        <w:rPr>
          <w:sz w:val="21"/>
        </w:rPr>
        <w:t>This file creates the FastAPI application, registers all route handlers, and starts the server. It also runs a database migration to add the `hog_feature` column if it doesn't exist.</w:t>
      </w:r>
    </w:p>
    <w:p>
      <w:pPr>
        <w:pStyle w:val="NoSpacing"/>
        <w:spacing w:before="80" w:after="80"/>
        <w:ind w:left="432"/>
      </w:pPr>
      <w:r>
        <w:rPr>
          <w:rFonts w:ascii="Consolas" w:hAnsi="Consolas"/>
          <w:color w:val="1E1E1E"/>
          <w:sz w:val="17"/>
          <w:shd w:fill="F2F2F2" w:val="clear"/>
        </w:rPr>
        <w:t># Key code from app/main.py</w:t>
        <w:br/>
        <w:t>app = FastAPI(title="Face Recognition Authentication System")</w:t>
        <w:br/>
        <w:t>app.include_router(enroll.router)</w:t>
        <w:br/>
        <w:t>app.include_router(verify.router)</w:t>
        <w:br/>
        <w:t>app.include_router(metrics.router)</w:t>
        <w:br/>
        <w:t>app.include_router(preprocess.router)</w:t>
        <w:br/>
        <w:t>app.include_router(multimodal.router)</w:t>
      </w:r>
    </w:p>
    <w:p>
      <w:pPr>
        <w:spacing w:before="160" w:after="60"/>
      </w:pPr>
      <w:r>
        <w:rPr>
          <w:b/>
          <w:color w:val="3A6FAA"/>
          <w:sz w:val="22"/>
        </w:rPr>
        <w:t>4.1.2 `app/config.py` — Configuration</w:t>
      </w:r>
    </w:p>
    <w:p>
      <w:pPr>
        <w:spacing w:after="80"/>
      </w:pPr>
      <w:r>
        <w:rPr>
          <w:sz w:val="21"/>
        </w:rPr>
        <w:t>Stores all configuration paths and constants:</w:t>
      </w:r>
    </w:p>
    <w:p>
      <w:pPr>
        <w:pStyle w:val="NoSpacing"/>
        <w:spacing w:before="80" w:after="80"/>
        <w:ind w:left="432"/>
      </w:pPr>
      <w:r>
        <w:rPr>
          <w:rFonts w:ascii="Consolas" w:hAnsi="Consolas"/>
          <w:color w:val="1E1E1E"/>
          <w:sz w:val="17"/>
          <w:shd w:fill="F2F2F2" w:val="clear"/>
        </w:rPr>
        <w:t>BASE_DIR = Path(__file__).resolve().parent.parent</w:t>
        <w:br/>
        <w:t>DATABASE_URL = f"sqlite:///{BASE_DIR}/database/biometric.db"</w:t>
        <w:br/>
        <w:t>ENROLLMENT_DIR = BASE_DIR / "images" / "enrollment"</w:t>
        <w:br/>
        <w:t>REPORTS_DIR = BASE_DIR / "reports"</w:t>
        <w:br/>
        <w:t>MODELS_DIR = BASE_DIR / "models"</w:t>
        <w:br/>
        <w:t>SECRET_KEY = os.getenv("SECRET_KEY", "change-this-secret-key-in-production")</w:t>
        <w:br/>
        <w:t>SIMILARITY_THRESHOLD = 0.6</w:t>
      </w:r>
    </w:p>
    <w:p>
      <w:pPr>
        <w:spacing w:before="160" w:after="60"/>
      </w:pPr>
      <w:r>
        <w:rPr>
          <w:b/>
          <w:color w:val="3A6FAA"/>
          <w:sz w:val="22"/>
        </w:rPr>
        <w:t>4.1.3 `app/database.py` — Database Connection</w:t>
      </w:r>
    </w:p>
    <w:p>
      <w:pPr>
        <w:spacing w:after="80"/>
      </w:pPr>
      <w:r>
        <w:rPr>
          <w:sz w:val="21"/>
        </w:rPr>
        <w:t>Sets up SQLAlchemy engine and session management:</w:t>
      </w:r>
    </w:p>
    <w:p>
      <w:pPr>
        <w:pStyle w:val="NoSpacing"/>
        <w:spacing w:before="80" w:after="80"/>
        <w:ind w:left="432"/>
      </w:pPr>
      <w:r>
        <w:rPr>
          <w:rFonts w:ascii="Consolas" w:hAnsi="Consolas"/>
          <w:color w:val="1E1E1E"/>
          <w:sz w:val="17"/>
          <w:shd w:fill="F2F2F2" w:val="clear"/>
        </w:rPr>
        <w:t>engine = create_engine(DATABASE_URL, connect_args={"check_same_thread": False})</w:t>
        <w:br/>
        <w:t>SessionLocal = sessionmaker(autocommit=False, autoflush=False, bind=engine)</w:t>
        <w:br/>
        <w:t>Base = declarative_base()</w:t>
        <w:br/>
        <w:br/>
        <w:t>def get_db():</w:t>
        <w:br/>
        <w:t xml:space="preserve">    db = SessionLocal()</w:t>
        <w:br/>
        <w:t xml:space="preserve">    try:</w:t>
        <w:br/>
        <w:t xml:space="preserve">        yield db</w:t>
        <w:br/>
        <w:t xml:space="preserve">    finally:</w:t>
        <w:br/>
        <w:t xml:space="preserve">        db.close()</w:t>
      </w:r>
    </w:p>
    <w:p>
      <w:pPr>
        <w:spacing w:before="160" w:after="60"/>
      </w:pPr>
      <w:r>
        <w:rPr>
          <w:b/>
          <w:color w:val="3A6FAA"/>
          <w:sz w:val="22"/>
        </w:rPr>
        <w:t>4.1.4 `app/models.py` — Database Models</w:t>
      </w:r>
    </w:p>
    <w:p>
      <w:pPr>
        <w:spacing w:after="80"/>
      </w:pPr>
      <w:r>
        <w:rPr>
          <w:sz w:val="21"/>
        </w:rPr>
        <w:t>Defines the `User` table that stores enrolled staff members:</w:t>
      </w:r>
    </w:p>
    <w:p>
      <w:pPr>
        <w:pStyle w:val="NoSpacing"/>
        <w:spacing w:before="80" w:after="80"/>
        <w:ind w:left="432"/>
      </w:pPr>
      <w:r>
        <w:rPr>
          <w:rFonts w:ascii="Consolas" w:hAnsi="Consolas"/>
          <w:color w:val="1E1E1E"/>
          <w:sz w:val="17"/>
          <w:shd w:fill="F2F2F2" w:val="clear"/>
        </w:rPr>
        <w:t>class User(Base):</w:t>
        <w:br/>
        <w:t xml:space="preserve">    __tablename__ = "users"</w:t>
        <w:br/>
        <w:t xml:space="preserve">    id = Column(Integer, primary_key=True, index=True)</w:t>
        <w:br/>
        <w:t xml:space="preserve">    name = Column(String, nullable=False)</w:t>
        <w:br/>
        <w:t xml:space="preserve">    image_paths = Column(String, nullable=True)</w:t>
        <w:br/>
        <w:t xml:space="preserve">    face_embedding = Column(LargeBinary, nullable=True)  # Encrypted 128D embedding</w:t>
        <w:br/>
        <w:t xml:space="preserve">    hog_feature = Column(LargeBinary, nullable=True)      # Encrypted HOG feature vector</w:t>
        <w:br/>
        <w:t xml:space="preserve">    created_at = Column(DateTime(timezone=True), server_default=func.now())</w:t>
      </w:r>
    </w:p>
    <w:p>
      <w:pPr>
        <w:spacing w:after="80"/>
      </w:pPr>
      <w:r>
        <w:rPr>
          <w:sz w:val="21"/>
        </w:rPr>
        <w:t>Each row stores:</w:t>
      </w:r>
    </w:p>
    <w:p>
      <w:pPr>
        <w:spacing w:after="80"/>
      </w:pPr>
      <w:r>
        <w:rPr>
          <w:sz w:val="21"/>
        </w:rPr>
        <w:t>- `name`: Staff member's name</w:t>
      </w:r>
    </w:p>
    <w:p>
      <w:pPr>
        <w:spacing w:after="80"/>
      </w:pPr>
      <w:r>
        <w:rPr>
          <w:sz w:val="21"/>
        </w:rPr>
        <w:t>- `image_paths`: Path to the enrollment photo on disk</w:t>
      </w:r>
    </w:p>
    <w:p>
      <w:pPr>
        <w:spacing w:after="80"/>
      </w:pPr>
      <w:r>
        <w:rPr>
          <w:sz w:val="21"/>
        </w:rPr>
        <w:t>- `face_embedding`: Encrypted 128D face embedding (biometric template)</w:t>
      </w:r>
    </w:p>
    <w:p>
      <w:pPr>
        <w:spacing w:after="80"/>
      </w:pPr>
      <w:r>
        <w:rPr>
          <w:sz w:val="21"/>
        </w:rPr>
        <w:t>- `hog_feature`: Encrypted HOG feature vector (for multimodal fusion)</w:t>
      </w:r>
    </w:p>
    <w:p>
      <w:pPr>
        <w:spacing w:after="80"/>
      </w:pPr>
      <w:r>
        <w:rPr>
          <w:sz w:val="21"/>
        </w:rPr>
        <w:t>- `created_at`: Timestamp of enrollment</w:t>
      </w:r>
    </w:p>
    <w:p>
      <w:pPr>
        <w:spacing w:before="160" w:after="60"/>
      </w:pPr>
      <w:r>
        <w:rPr>
          <w:b/>
          <w:color w:val="3A6FAA"/>
          <w:sz w:val="22"/>
        </w:rPr>
        <w:t>4.1.5 `app/schemas.py` — Data Schemas</w:t>
      </w:r>
    </w:p>
    <w:p>
      <w:pPr>
        <w:spacing w:after="80"/>
      </w:pPr>
      <w:r>
        <w:rPr>
          <w:sz w:val="21"/>
        </w:rPr>
        <w:t>Defines the data shapes for API request/response validation:</w:t>
      </w:r>
    </w:p>
    <w:p>
      <w:pPr>
        <w:pStyle w:val="NoSpacing"/>
        <w:spacing w:before="80" w:after="80"/>
        <w:ind w:left="432"/>
      </w:pPr>
      <w:r>
        <w:rPr>
          <w:rFonts w:ascii="Consolas" w:hAnsi="Consolas"/>
          <w:color w:val="1E1E1E"/>
          <w:sz w:val="17"/>
          <w:shd w:fill="F2F2F2" w:val="clear"/>
        </w:rPr>
        <w:t>class UserResponse(BaseModel):</w:t>
        <w:br/>
        <w:t xml:space="preserve">    id: int</w:t>
        <w:br/>
        <w:t xml:space="preserve">    name: str</w:t>
        <w:br/>
        <w:t xml:space="preserve">    image_paths: Optional[str] = None</w:t>
        <w:br/>
        <w:t xml:space="preserve">    created_at: datetime</w:t>
        <w:br/>
        <w:br/>
        <w:t>class VerifyResponse(BaseModel):</w:t>
        <w:br/>
        <w:t xml:space="preserve">    identity: Optional[str] = None  # Matched user name</w:t>
        <w:br/>
        <w:t xml:space="preserve">    similarity: float                # Cosine similarity score</w:t>
        <w:br/>
        <w:t xml:space="preserve">    decision: str                    # "Access Granted" or "Access Denied"</w:t>
        <w:br/>
        <w:br/>
        <w:t>class MetricsResponse(BaseModel):</w:t>
        <w:br/>
        <w:t xml:space="preserve">    far: float   # False Acceptance Rate</w:t>
        <w:br/>
        <w:t xml:space="preserve">    frr: float   # False Rejection Rate</w:t>
        <w:br/>
        <w:t xml:space="preserve">    eer: float   # Equal Error Rate</w:t>
        <w:br/>
        <w:t xml:space="preserve">    threshold: float</w:t>
      </w:r>
    </w:p>
    <w:p>
      <w:pPr>
        <w:spacing w:before="160" w:after="60"/>
      </w:pPr>
      <w:r>
        <w:rPr>
          <w:b/>
          <w:color w:val="3A6FAA"/>
          <w:sz w:val="22"/>
        </w:rPr>
        <w:t>4.1.6 `app/utils.py` — Utility Functions</w:t>
      </w:r>
    </w:p>
    <w:p>
      <w:pPr>
        <w:spacing w:after="80"/>
      </w:pPr>
      <w:r>
        <w:rPr>
          <w:sz w:val="21"/>
        </w:rPr>
        <w:t>Saves uploaded images with unique filenames:</w:t>
      </w:r>
    </w:p>
    <w:p>
      <w:pPr>
        <w:pStyle w:val="NoSpacing"/>
        <w:spacing w:before="80" w:after="80"/>
        <w:ind w:left="432"/>
      </w:pPr>
      <w:r>
        <w:rPr>
          <w:rFonts w:ascii="Consolas" w:hAnsi="Consolas"/>
          <w:color w:val="1E1E1E"/>
          <w:sz w:val="17"/>
          <w:shd w:fill="F2F2F2" w:val="clear"/>
        </w:rPr>
        <w:t>def save_upload_image(file_bytes: bytes, filename: str) -&gt; str:</w:t>
        <w:br/>
        <w:t xml:space="preserve">    ext = os.path.splitext(filename)[1] or ".jpg"</w:t>
        <w:br/>
        <w:t xml:space="preserve">    unique_name = f"{uuid.uuid4().hex}{ext}"</w:t>
        <w:br/>
        <w:t xml:space="preserve">    filepath = ENROLLMENT_DIR / unique_name</w:t>
        <w:br/>
        <w:t xml:space="preserve">    with open(filepath, "wb") as f:</w:t>
        <w:br/>
        <w:t xml:space="preserve">        f.write(file_bytes)</w:t>
        <w:br/>
        <w:t xml:space="preserve">    return str(filepath)</w:t>
      </w:r>
    </w:p>
    <w:p>
      <w:pPr>
        <w:spacing w:before="240" w:after="80"/>
      </w:pPr>
      <w:r>
        <w:rPr>
          <w:b/>
          <w:color w:val="2C5F9A"/>
          <w:sz w:val="24"/>
        </w:rPr>
        <w:t>4.2 `app/routes/` — API Route Handlers</w:t>
      </w:r>
    </w:p>
    <w:p>
      <w:pPr>
        <w:spacing w:after="80"/>
      </w:pPr>
      <w:r>
        <w:rPr>
          <w:sz w:val="21"/>
        </w:rPr>
        <w:t>Each file handles HTTP requests for a specific endpoint group.</w:t>
      </w:r>
    </w:p>
    <w:p>
      <w:pPr>
        <w:spacing w:before="160" w:after="60"/>
      </w:pPr>
      <w:r>
        <w:rPr>
          <w:b/>
          <w:color w:val="3A6FAA"/>
          <w:sz w:val="22"/>
        </w:rPr>
        <w:t>4.2.1 `enroll.py` — Enrollment Endpoints</w:t>
      </w:r>
    </w:p>
    <w:p>
      <w:pPr>
        <w:jc w:val="center"/>
      </w:pPr>
      <w:r>
        <w:rPr>
          <w:b/>
          <w:i/>
          <w:color w:val="0070C0"/>
          <w:sz w:val="20"/>
        </w:rPr>
        <w:t>[ Screenshot: Swagger UI showing POST /enroll ]</w:t>
      </w:r>
    </w:p>
    <w:p/>
    <w:p>
      <w:pPr>
        <w:pStyle w:val="NoSpacing"/>
        <w:spacing w:before="80" w:after="80"/>
        <w:ind w:left="432"/>
      </w:pPr>
      <w:r>
        <w:rPr>
          <w:rFonts w:ascii="Consolas" w:hAnsi="Consolas"/>
          <w:color w:val="1E1E1E"/>
          <w:sz w:val="17"/>
          <w:shd w:fill="F2F2F2" w:val="clear"/>
        </w:rPr>
        <w:t>@router.post("", response_model=MessageResponse)</w:t>
        <w:br/>
        <w:t>def enroll_user(name: str = Form(...), file: UploadFile = File(...), db: Session = Depends(get_db)):</w:t>
        <w:br/>
        <w:t xml:space="preserve">    # 1. Save the uploaded image to disk</w:t>
        <w:br/>
        <w:t xml:space="preserve">    filepath = save_upload_image(contents, file.filename)</w:t>
        <w:br/>
        <w:t xml:space="preserve">    image = cv2.imread(filepath)</w:t>
        <w:br/>
        <w:br/>
        <w:t xml:space="preserve">    # 2. Extract 128D face embedding using dlib</w:t>
        <w:br/>
        <w:t xml:space="preserve">    embedding = extract_embedding(image)</w:t>
        <w:br/>
        <w:br/>
        <w:t xml:space="preserve">    # 3. Encrypt the embedding with Fernet AES</w:t>
        <w:br/>
        <w:t xml:space="preserve">    encrypted_face = encrypt_embedding(embedding)</w:t>
        <w:br/>
        <w:br/>
        <w:t xml:space="preserve">    # 4. Extract and encrypt HOG features (for multimodal)</w:t>
        <w:br/>
        <w:t xml:space="preserve">    hog_feat = extract_hog_features(image)</w:t>
        <w:br/>
        <w:t xml:space="preserve">    encrypted_hog = encrypt_embedding(hog_feat)</w:t>
        <w:br/>
        <w:br/>
        <w:t xml:space="preserve">    # 5. Store in database</w:t>
        <w:br/>
        <w:t xml:space="preserve">    user = User(name=name, image_paths=filepath, face_embedding=encrypted_face, hog_feature=encrypted_hog)</w:t>
        <w:br/>
        <w:t xml:space="preserve">    db.add(user)</w:t>
        <w:br/>
        <w:t xml:space="preserve">    db.commit()</w:t>
      </w:r>
    </w:p>
    <w:p>
      <w:pPr>
        <w:spacing w:after="80"/>
      </w:pPr>
      <w:r>
        <w:rPr>
          <w:sz w:val="21"/>
        </w:rPr>
      </w:r>
      <w:r>
        <w:rPr>
          <w:b/>
          <w:sz w:val="21"/>
        </w:rPr>
        <w:t>Flow:</w:t>
      </w:r>
      <w:r>
        <w:rPr>
          <w:sz w:val="21"/>
        </w:rPr>
      </w:r>
    </w:p>
    <w:p>
      <w:pPr>
        <w:spacing w:after="80"/>
      </w:pPr>
      <w:r>
        <w:rPr>
          <w:sz w:val="21"/>
        </w:rPr>
        <w:t>1. User provides `name` and `file` (face image)</w:t>
      </w:r>
    </w:p>
    <w:p>
      <w:pPr>
        <w:spacing w:after="80"/>
      </w:pPr>
      <w:r>
        <w:rPr>
          <w:sz w:val="21"/>
        </w:rPr>
        <w:t>2. Image is saved to `images/enrollment/`</w:t>
      </w:r>
    </w:p>
    <w:p>
      <w:pPr>
        <w:spacing w:after="80"/>
      </w:pPr>
      <w:r>
        <w:rPr>
          <w:sz w:val="21"/>
        </w:rPr>
        <w:t>3. Face is detected and 128D embedding is extracted</w:t>
      </w:r>
    </w:p>
    <w:p>
      <w:pPr>
        <w:spacing w:after="80"/>
      </w:pPr>
      <w:r>
        <w:rPr>
          <w:sz w:val="21"/>
        </w:rPr>
        <w:t>4. Embedding is encrypted with Fernet AES</w:t>
      </w:r>
    </w:p>
    <w:p>
      <w:pPr>
        <w:spacing w:after="80"/>
      </w:pPr>
      <w:r>
        <w:rPr>
          <w:sz w:val="21"/>
        </w:rPr>
        <w:t>5. HOG features are extracted and encrypted</w:t>
      </w:r>
    </w:p>
    <w:p>
      <w:pPr>
        <w:spacing w:after="80"/>
      </w:pPr>
      <w:r>
        <w:rPr>
          <w:sz w:val="21"/>
        </w:rPr>
        <w:t>6. Both encrypted templates are stored in the database</w:t>
      </w:r>
    </w:p>
    <w:p>
      <w:pPr>
        <w:spacing w:before="160" w:after="60"/>
      </w:pPr>
      <w:r>
        <w:rPr>
          <w:b/>
          <w:color w:val="3A6FAA"/>
          <w:sz w:val="22"/>
        </w:rPr>
        <w:t>4.2.2 `verify.py` — Verification Endpoint</w:t>
      </w:r>
    </w:p>
    <w:p>
      <w:pPr>
        <w:jc w:val="center"/>
      </w:pPr>
      <w:r>
        <w:rPr>
          <w:b/>
          <w:i/>
          <w:color w:val="0070C0"/>
          <w:sz w:val="20"/>
        </w:rPr>
        <w:t>[ Screenshot: Swagger UI showing POST /verify with response ]</w:t>
      </w:r>
    </w:p>
    <w:p/>
    <w:p>
      <w:pPr>
        <w:pStyle w:val="NoSpacing"/>
        <w:spacing w:before="80" w:after="80"/>
        <w:ind w:left="432"/>
      </w:pPr>
      <w:r>
        <w:rPr>
          <w:rFonts w:ascii="Consolas" w:hAnsi="Consolas"/>
          <w:color w:val="1E1E1E"/>
          <w:sz w:val="17"/>
          <w:shd w:fill="F2F2F2" w:val="clear"/>
        </w:rPr>
        <w:t>@router.post("", response_model=VerifyResponse)</w:t>
        <w:br/>
        <w:t>def verify_user(file: UploadFile = File(...), threshold: float = Query(0.6), db: Session = Depends(get_db)):</w:t>
        <w:br/>
        <w:t xml:space="preserve">    # 1. Decode the uploaded image</w:t>
        <w:br/>
        <w:t xml:space="preserve">    image = cv2.imdecode(nparr, cv2.IMREAD_COLOR)</w:t>
        <w:br/>
        <w:br/>
        <w:t xml:space="preserve">    # 2. Extract 128D embedding from the probe image</w:t>
        <w:br/>
        <w:t xml:space="preserve">    probe_embedding = extract_embedding(image)</w:t>
        <w:br/>
        <w:br/>
        <w:t xml:space="preserve">    # 3. Load all enrolled users from database</w:t>
        <w:br/>
        <w:t xml:space="preserve">    users = db.query(User).all()</w:t>
        <w:br/>
        <w:t xml:space="preserve">    gallery = []</w:t>
        <w:br/>
        <w:t xml:space="preserve">    for u in users:</w:t>
        <w:br/>
        <w:t xml:space="preserve">        emb = decrypt_embedding(u.face_embedding)</w:t>
        <w:br/>
        <w:t xml:space="preserve">        gallery.append((u.id, u.name, emb))</w:t>
        <w:br/>
        <w:br/>
        <w:t xml:space="preserve">    # 4. Match probe against all gallery templates</w:t>
        <w:br/>
        <w:t xml:space="preserve">    result = match_embeddings(probe_embedding, gallery, threshold=threshold)</w:t>
        <w:br/>
        <w:br/>
        <w:t xml:space="preserve">    # 5. Return decision</w:t>
        <w:br/>
        <w:t xml:space="preserve">    if result:</w:t>
        <w:br/>
        <w:t xml:space="preserve">        return VerifyResponse(identity=name, similarity=score, decision="Access Granted")</w:t>
        <w:br/>
        <w:t xml:space="preserve">    else:</w:t>
        <w:br/>
        <w:t xml:space="preserve">        return VerifyResponse(identity=None, similarity=0.0, decision="Access Denied")</w:t>
      </w:r>
    </w:p>
    <w:p>
      <w:pPr>
        <w:spacing w:after="80"/>
      </w:pPr>
      <w:r>
        <w:rPr>
          <w:sz w:val="21"/>
        </w:rPr>
      </w:r>
      <w:r>
        <w:rPr>
          <w:b/>
          <w:sz w:val="21"/>
        </w:rPr>
        <w:t>Flow:</w:t>
      </w:r>
      <w:r>
        <w:rPr>
          <w:sz w:val="21"/>
        </w:rPr>
      </w:r>
    </w:p>
    <w:p>
      <w:pPr>
        <w:spacing w:after="80"/>
      </w:pPr>
      <w:r>
        <w:rPr>
          <w:sz w:val="21"/>
        </w:rPr>
        <w:t>1. User uploads a face image</w:t>
      </w:r>
    </w:p>
    <w:p>
      <w:pPr>
        <w:spacing w:after="80"/>
      </w:pPr>
      <w:r>
        <w:rPr>
          <w:sz w:val="21"/>
        </w:rPr>
        <w:t>2. 128D embedding is extracted</w:t>
      </w:r>
    </w:p>
    <w:p>
      <w:pPr>
        <w:spacing w:after="80"/>
      </w:pPr>
      <w:r>
        <w:rPr>
          <w:sz w:val="21"/>
        </w:rPr>
        <w:t>3. System decrypts all stored templates</w:t>
      </w:r>
    </w:p>
    <w:p>
      <w:pPr>
        <w:spacing w:after="80"/>
      </w:pPr>
      <w:r>
        <w:rPr>
          <w:sz w:val="21"/>
        </w:rPr>
        <w:t>4. Cosine similarity is computed against every enrolled user</w:t>
      </w:r>
    </w:p>
    <w:p>
      <w:pPr>
        <w:spacing w:after="80"/>
      </w:pPr>
      <w:r>
        <w:rPr>
          <w:sz w:val="21"/>
        </w:rPr>
        <w:t>5. Best match is compared against the threshold</w:t>
      </w:r>
    </w:p>
    <w:p>
      <w:pPr>
        <w:spacing w:after="80"/>
      </w:pPr>
      <w:r>
        <w:rPr>
          <w:sz w:val="21"/>
        </w:rPr>
        <w:t>6. Access is granted or denied</w:t>
      </w:r>
    </w:p>
    <w:p>
      <w:pPr>
        <w:spacing w:before="160" w:after="60"/>
      </w:pPr>
      <w:r>
        <w:rPr>
          <w:b/>
          <w:color w:val="3A6FAA"/>
          <w:sz w:val="22"/>
        </w:rPr>
        <w:t>4.2.3 `metrics.py` — Performance Metrics Endpoints</w:t>
      </w:r>
    </w:p>
    <w:p>
      <w:pPr>
        <w:spacing w:after="80"/>
      </w:pPr>
      <w:r>
        <w:rPr>
          <w:sz w:val="21"/>
        </w:rPr>
        <w:t>Provides three endpoints:</w:t>
      </w:r>
    </w:p>
    <w:p>
      <w:pPr>
        <w:spacing w:after="80"/>
      </w:pPr>
      <w:r>
        <w:rPr>
          <w:sz w:val="21"/>
        </w:rPr>
        <w:t>- `GET /metrics` — Returns FAR, FRR, EER at a given threshold</w:t>
      </w:r>
    </w:p>
    <w:p>
      <w:pPr>
        <w:spacing w:after="80"/>
      </w:pPr>
      <w:r>
        <w:rPr>
          <w:sz w:val="21"/>
        </w:rPr>
        <w:t>- `POST /metrics/evaluate` — Full evaluation with ROC/DET plots</w:t>
      </w:r>
    </w:p>
    <w:p>
      <w:pPr>
        <w:spacing w:after="80"/>
      </w:pPr>
      <w:r>
        <w:rPr>
          <w:sz w:val="21"/>
        </w:rPr>
        <w:t>- `GET /metrics/threshold-sweep` — FAR and FRR across multiple thresholds</w:t>
      </w:r>
    </w:p>
    <w:p>
      <w:pPr>
        <w:spacing w:after="80"/>
      </w:pPr>
      <w:r>
        <w:rPr>
          <w:sz w:val="21"/>
        </w:rPr>
        <w:t>- `POST /metrics/evaluate-dataset` — Real evaluation using ORL dataset scores</w:t>
      </w:r>
    </w:p>
    <w:p>
      <w:pPr>
        <w:spacing w:before="160" w:after="60"/>
      </w:pPr>
      <w:r>
        <w:rPr>
          <w:b/>
          <w:color w:val="3A6FAA"/>
          <w:sz w:val="22"/>
        </w:rPr>
        <w:t>4.2.4 `preprocess.py` — Preprocessing Visualization</w:t>
      </w:r>
    </w:p>
    <w:p>
      <w:pPr>
        <w:jc w:val="center"/>
      </w:pPr>
      <w:r>
        <w:rPr>
          <w:b/>
          <w:i/>
          <w:color w:val="0070C0"/>
          <w:sz w:val="20"/>
        </w:rPr>
        <w:t>[ Screenshot: POST /preprocess response showing base64 images ]</w:t>
      </w:r>
    </w:p>
    <w:p/>
    <w:p>
      <w:pPr>
        <w:spacing w:after="80"/>
      </w:pPr>
      <w:r>
        <w:rPr>
          <w:sz w:val="21"/>
        </w:rPr>
        <w:t>Returns each preprocessing stage as a base64-encoded image so the user can visually see how the image is transformed.</w:t>
      </w:r>
    </w:p>
    <w:p>
      <w:pPr>
        <w:spacing w:before="160" w:after="60"/>
      </w:pPr>
      <w:r>
        <w:rPr>
          <w:b/>
          <w:color w:val="3A6FAA"/>
          <w:sz w:val="22"/>
        </w:rPr>
        <w:t>4.2.5 `multimodal.py` — Multimodal Endpoints</w:t>
      </w:r>
    </w:p>
    <w:p>
      <w:pPr>
        <w:spacing w:after="80"/>
      </w:pPr>
      <w:r>
        <w:rPr>
          <w:sz w:val="21"/>
        </w:rPr>
        <w:t>Implements score-level fusion using dlib embedding + HOG features (explained in Task 7).</w:t>
      </w:r>
    </w:p>
    <w:p>
      <w:pPr>
        <w:spacing w:before="240" w:after="80"/>
      </w:pPr>
      <w:r>
        <w:rPr>
          <w:b/>
          <w:color w:val="2C5F9A"/>
          <w:sz w:val="24"/>
        </w:rPr>
        <w:t>4.3 `app/services/` — Business Logic Layer</w:t>
      </w:r>
    </w:p>
    <w:p>
      <w:pPr>
        <w:spacing w:after="80"/>
      </w:pPr>
      <w:r>
        <w:rPr>
          <w:sz w:val="21"/>
        </w:rPr>
        <w:t>This is where the actual biometric algorithms live.</w:t>
      </w:r>
    </w:p>
    <w:p>
      <w:pPr>
        <w:spacing w:before="160" w:after="60"/>
      </w:pPr>
      <w:r>
        <w:rPr>
          <w:b/>
          <w:color w:val="3A6FAA"/>
          <w:sz w:val="22"/>
        </w:rPr>
        <w:t>4.3.1 `preprocessing.py` — Image Preprocessing</w:t>
      </w:r>
    </w:p>
    <w:p>
      <w:pPr>
        <w:jc w:val="center"/>
      </w:pPr>
      <w:r>
        <w:rPr>
          <w:b/>
          <w:i/>
          <w:color w:val="0070C0"/>
          <w:sz w:val="20"/>
        </w:rPr>
        <w:t>[ Screenshot: The preprocessing stages shown side by side ]</w:t>
      </w:r>
    </w:p>
    <w:p/>
    <w:p>
      <w:pPr>
        <w:pStyle w:val="NoSpacing"/>
        <w:spacing w:before="80" w:after="80"/>
        <w:ind w:left="432"/>
      </w:pPr>
      <w:r>
        <w:rPr>
          <w:rFonts w:ascii="Consolas" w:hAnsi="Consolas"/>
          <w:color w:val="1E1E1E"/>
          <w:sz w:val="17"/>
          <w:shd w:fill="F2F2F2" w:val="clear"/>
        </w:rPr>
        <w:t>def preprocess_image(image: np.ndarray) -&gt; np.ndarray:</w:t>
        <w:br/>
        <w:t xml:space="preserve">    gray = cv2.cvtColor(image, cv2.COLOR_BGR2GRAY)    # Step 1: Grayscale</w:t>
        <w:br/>
        <w:t xml:space="preserve">    resized = cv2.resize(gray, (160, 160))              # Step 2: Resize</w:t>
        <w:br/>
        <w:t xml:space="preserve">    blurred = cv2.GaussianBlur(resized, (5, 5), 0)     # Step 3: Noise removal</w:t>
        <w:br/>
        <w:t xml:space="preserve">    equalized = cv2.equalizeHist(blurred)                # Step 4: Contrast enhancement</w:t>
        <w:br/>
        <w:t xml:space="preserve">    normalized = equalized / 255.0                       # Step 5: Normalize [0,1]</w:t>
        <w:br/>
        <w:t xml:space="preserve">    return normalized</w:t>
      </w:r>
    </w:p>
    <w:p>
      <w:pPr>
        <w:spacing w:after="80"/>
      </w:pPr>
      <w:r>
        <w:rPr>
          <w:sz w:val="21"/>
        </w:rPr>
      </w:r>
      <w:r>
        <w:rPr>
          <w:b/>
          <w:sz w:val="21"/>
        </w:rPr>
        <w:t>Why each step matters:</w:t>
      </w:r>
      <w:r>
        <w:rPr>
          <w:sz w:val="21"/>
        </w:rPr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8"/>
              </w:rPr>
              <w:t>Step</w:t>
            </w:r>
          </w:p>
        </w:tc>
        <w:tc>
          <w:tcPr>
            <w:tcW w:type="dxa" w:w="4824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**Resize (160×160)**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Ensures all images have consistent dimensions for feature extraction regardless of camera distance.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**Gaussian Blur**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Removes high-frequency sensor noise that could be mistaken for facial features.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**Histogram Equalization**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Stretches the pixel intensity distribution to improve contrast — critical for poor lighting conditions.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**Normalization [0,1]**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Prevents large pixel values from dominating the embedding calculation.</w:t>
            </w:r>
          </w:p>
        </w:tc>
      </w:tr>
    </w:tbl>
    <w:p/>
    <w:p>
      <w:pPr>
        <w:spacing w:before="160" w:after="60"/>
      </w:pPr>
      <w:r>
        <w:rPr>
          <w:b/>
          <w:color w:val="3A6FAA"/>
          <w:sz w:val="22"/>
        </w:rPr>
        <w:t>4.3.2 `feature_extraction.py` — Face Embedding Extraction</w:t>
      </w:r>
    </w:p>
    <w:p>
      <w:pPr>
        <w:pStyle w:val="NoSpacing"/>
        <w:spacing w:before="80" w:after="80"/>
        <w:ind w:left="432"/>
      </w:pPr>
      <w:r>
        <w:rPr>
          <w:rFonts w:ascii="Consolas" w:hAnsi="Consolas"/>
          <w:color w:val="1E1E1E"/>
          <w:sz w:val="17"/>
          <w:shd w:fill="F2F2F2" w:val="clear"/>
        </w:rPr>
        <w:t>def extract_embedding(image: np.ndarray) -&gt; np.ndarray | None:</w:t>
        <w:br/>
        <w:t xml:space="preserve">    # 1. Load dlib face detector and recognition model</w:t>
        <w:br/>
        <w:t xml:space="preserve">    detector = dlib.get_frontal_face_detector()</w:t>
        <w:br/>
        <w:t xml:space="preserve">    sp = dlib.shape_predictor(SHAPE_PREDICTOR_PATH)</w:t>
        <w:br/>
        <w:t xml:space="preserve">    facerec = dlib.face_recognition_model_v1(FACE_REC_MODEL_PATH)</w:t>
        <w:br/>
        <w:br/>
        <w:t xml:space="preserve">    # 2. Convert BGR to RGB (dlib expects RGB)</w:t>
        <w:br/>
        <w:t xml:space="preserve">    rgb = cv2.cvtColor(image, cv2.COLOR_BGR2RGB)</w:t>
        <w:br/>
        <w:br/>
        <w:t xml:space="preserve">    # 3. Detect faces</w:t>
        <w:br/>
        <w:t xml:space="preserve">    faces = detector(rgb, 1)</w:t>
        <w:br/>
        <w:t xml:space="preserve">    if len(faces) == 0:</w:t>
        <w:br/>
        <w:t xml:space="preserve">        return None  # No face detected</w:t>
        <w:br/>
        <w:br/>
        <w:t xml:space="preserve">    # 4. Detect 68 facial landmarks for alignment</w:t>
        <w:br/>
        <w:t xml:space="preserve">    shape = sp(rgb, faces[0])</w:t>
        <w:br/>
        <w:br/>
        <w:t xml:space="preserve">    # 5. Extract 128D face embedding</w:t>
        <w:br/>
        <w:t xml:space="preserve">    embedding = np.array(facerec.compute_face_descriptor(rgb, shape))</w:t>
        <w:br/>
        <w:t xml:space="preserve">    return embedding</w:t>
      </w:r>
    </w:p>
    <w:p>
      <w:pPr>
        <w:spacing w:after="80"/>
      </w:pPr>
      <w:r>
        <w:rPr>
          <w:sz w:val="21"/>
        </w:rPr>
      </w:r>
      <w:r>
        <w:rPr>
          <w:b/>
          <w:sz w:val="21"/>
        </w:rPr>
        <w:t>What is a face embedding?</w:t>
      </w:r>
      <w:r>
        <w:rPr>
          <w:sz w:val="21"/>
        </w:rPr>
      </w:r>
    </w:p>
    <w:p>
      <w:pPr>
        <w:spacing w:after="80"/>
      </w:pPr>
      <w:r>
        <w:rPr>
          <w:sz w:val="21"/>
        </w:rPr>
        <w:t>A face embedding is a vector of 128 floating-point numbers that uniquely represents a person's face. The numbers encode facial characteristics such as:</w:t>
      </w:r>
    </w:p>
    <w:p>
      <w:pPr>
        <w:spacing w:after="80"/>
      </w:pPr>
      <w:r>
        <w:rPr>
          <w:sz w:val="21"/>
        </w:rPr>
        <w:t>- Distance between eyes</w:t>
      </w:r>
    </w:p>
    <w:p>
      <w:pPr>
        <w:spacing w:after="80"/>
      </w:pPr>
      <w:r>
        <w:rPr>
          <w:sz w:val="21"/>
        </w:rPr>
        <w:t>- Jawline shape</w:t>
      </w:r>
    </w:p>
    <w:p>
      <w:pPr>
        <w:spacing w:after="80"/>
      </w:pPr>
      <w:r>
        <w:rPr>
          <w:sz w:val="21"/>
        </w:rPr>
        <w:t>- Nose width and length</w:t>
      </w:r>
    </w:p>
    <w:p>
      <w:pPr>
        <w:spacing w:after="80"/>
      </w:pPr>
      <w:r>
        <w:rPr>
          <w:sz w:val="21"/>
        </w:rPr>
        <w:t>- Cheekbone structure</w:t>
      </w:r>
    </w:p>
    <w:p>
      <w:pPr>
        <w:spacing w:after="80"/>
      </w:pPr>
      <w:r>
        <w:rPr>
          <w:sz w:val="21"/>
        </w:rPr>
        <w:t>- Chin shape</w:t>
      </w:r>
    </w:p>
    <w:p>
      <w:pPr>
        <w:pStyle w:val="NoSpacing"/>
        <w:spacing w:before="80" w:after="80"/>
        <w:ind w:left="432"/>
      </w:pPr>
      <w:r>
        <w:rPr>
          <w:rFonts w:ascii="Consolas" w:hAnsi="Consolas"/>
          <w:color w:val="1E1E1E"/>
          <w:sz w:val="17"/>
          <w:shd w:fill="F2F2F2" w:val="clear"/>
        </w:rPr>
        <w:t>Example embedding (128 numbers):</w:t>
        <w:br/>
        <w:t>[0.124, -0.056, 0.231, 0.089, ..., 0.012]</w:t>
      </w:r>
    </w:p>
    <w:p>
      <w:pPr>
        <w:spacing w:after="80"/>
      </w:pPr>
      <w:r>
        <w:rPr>
          <w:sz w:val="21"/>
        </w:rPr>
      </w:r>
      <w:r>
        <w:rPr>
          <w:b/>
          <w:sz w:val="21"/>
        </w:rPr>
        <w:t>Comparison: Raw Image vs Biometric Template</w:t>
      </w:r>
      <w:r>
        <w:rPr>
          <w:sz w:val="21"/>
        </w:rPr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8"/>
              </w:rPr>
              <w:t>Aspect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Raw Image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Biometric Template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Size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~50–500 KB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~1 KB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Reversible?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Yes (can be displayed)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No (cannot reconstruct face)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Privacy Risk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Low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Storage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Disk as files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Encrypted in database</w:t>
            </w:r>
          </w:p>
        </w:tc>
      </w:tr>
    </w:tbl>
    <w:p/>
    <w:p>
      <w:pPr>
        <w:spacing w:before="160" w:after="60"/>
      </w:pPr>
      <w:r>
        <w:rPr>
          <w:b/>
          <w:color w:val="3A6FAA"/>
          <w:sz w:val="22"/>
        </w:rPr>
        <w:t>4.3.3 `matching.py` — Biometric Matching</w:t>
      </w:r>
    </w:p>
    <w:p>
      <w:pPr>
        <w:pStyle w:val="NoSpacing"/>
        <w:spacing w:before="80" w:after="80"/>
        <w:ind w:left="432"/>
      </w:pPr>
      <w:r>
        <w:rPr>
          <w:rFonts w:ascii="Consolas" w:hAnsi="Consolas"/>
          <w:color w:val="1E1E1E"/>
          <w:sz w:val="17"/>
          <w:shd w:fill="F2F2F2" w:val="clear"/>
        </w:rPr>
        <w:t>def cosine_similarity(emb1: np.ndarray, emb2: np.ndarray) -&gt; float:</w:t>
        <w:br/>
        <w:t xml:space="preserve">    """Measure the angle between two vectors. Range: [-1, 1]. Higher = more similar."""</w:t>
        <w:br/>
        <w:t xml:space="preserve">    dot = np.dot(emb1, emb2)</w:t>
        <w:br/>
        <w:t xml:space="preserve">    norm = np.linalg.norm(emb1) * np.linalg.norm(emb2)</w:t>
        <w:br/>
        <w:t xml:space="preserve">    return float(dot / norm)</w:t>
        <w:br/>
        <w:br/>
        <w:t>def match_embeddings(probe, gallery, threshold=0.6, metric="cosine"):</w:t>
        <w:br/>
        <w:t xml:space="preserve">    """Compare probe against all gallery entries. Return best match if above threshold."""</w:t>
        <w:br/>
        <w:t xml:space="preserve">    best_score = -1</w:t>
        <w:br/>
        <w:t xml:space="preserve">    for uid, name, emb in gallery:</w:t>
        <w:br/>
        <w:t xml:space="preserve">        score = cosine_similarity(probe, emb)</w:t>
        <w:br/>
        <w:t xml:space="preserve">        if score &gt; best_score:</w:t>
        <w:br/>
        <w:t xml:space="preserve">            best_score = score</w:t>
        <w:br/>
        <w:t xml:space="preserve">            best_match = (uid, name, score)</w:t>
        <w:br/>
        <w:t xml:space="preserve">    if best_score &gt;= threshold:</w:t>
        <w:br/>
        <w:t xml:space="preserve">        return best_match</w:t>
        <w:br/>
        <w:t xml:space="preserve">    return None</w:t>
      </w:r>
    </w:p>
    <w:p>
      <w:pPr>
        <w:spacing w:after="80"/>
      </w:pPr>
      <w:r>
        <w:rPr>
          <w:sz w:val="21"/>
        </w:rPr>
      </w:r>
      <w:r>
        <w:rPr>
          <w:b/>
          <w:sz w:val="21"/>
        </w:rPr>
        <w:t>Two metrics supported:</w:t>
      </w:r>
      <w:r>
        <w:rPr>
          <w:sz w:val="21"/>
        </w:rPr>
      </w:r>
    </w:p>
    <w:p>
      <w:pPr>
        <w:spacing w:after="80"/>
      </w:pPr>
      <w:r>
        <w:rPr>
          <w:sz w:val="21"/>
        </w:rPr>
        <w:t xml:space="preserve">- </w:t>
      </w:r>
      <w:r>
        <w:rPr>
          <w:b/>
          <w:sz w:val="21"/>
        </w:rPr>
        <w:t>Cosine Similarity</w:t>
      </w:r>
      <w:r>
        <w:rPr>
          <w:sz w:val="21"/>
        </w:rPr>
        <w:t xml:space="preserve"> (default): Measures the cosine of the angle between two vectors. Range [-1, 1]. Higher = more similar.</w:t>
      </w:r>
    </w:p>
    <w:p>
      <w:pPr>
        <w:spacing w:after="80"/>
      </w:pPr>
      <w:r>
        <w:rPr>
          <w:sz w:val="21"/>
        </w:rPr>
        <w:t xml:space="preserve">- </w:t>
      </w:r>
      <w:r>
        <w:rPr>
          <w:b/>
          <w:sz w:val="21"/>
        </w:rPr>
        <w:t>Euclidean Distance</w:t>
      </w:r>
      <w:r>
        <w:rPr>
          <w:sz w:val="21"/>
        </w:rPr>
        <w:t>: Measures the straight-line distance between two vectors. Range [0, ∞). Lower = more similar.</w:t>
      </w:r>
    </w:p>
    <w:p>
      <w:pPr>
        <w:spacing w:before="160" w:after="60"/>
      </w:pPr>
      <w:r>
        <w:rPr>
          <w:b/>
          <w:color w:val="3A6FAA"/>
          <w:sz w:val="22"/>
        </w:rPr>
        <w:t>4.3.4 `performance.py` — Performance Evaluation</w:t>
      </w:r>
    </w:p>
    <w:p>
      <w:pPr>
        <w:pStyle w:val="NoSpacing"/>
        <w:spacing w:before="80" w:after="80"/>
        <w:ind w:left="432"/>
      </w:pPr>
      <w:r>
        <w:rPr>
          <w:rFonts w:ascii="Consolas" w:hAnsi="Consolas"/>
          <w:color w:val="1E1E1E"/>
          <w:sz w:val="17"/>
          <w:shd w:fill="F2F2F2" w:val="clear"/>
        </w:rPr>
        <w:t>def compute_far_frr(scores_genuine, scores_impostor, threshold):</w:t>
        <w:br/>
        <w:t xml:space="preserve">    """False Acceptance Rate and False Rejection Rate at a given threshold."""</w:t>
        <w:br/>
        <w:t xml:space="preserve">    far = sum(1 for s in scores_impostor if s &gt;= threshold) / len(scores_impostor)</w:t>
        <w:br/>
        <w:t xml:space="preserve">    frr = sum(1 for s in scores_genuine if s &lt; threshold) / len(scores_genuine)</w:t>
        <w:br/>
        <w:t xml:space="preserve">    return far, frr</w:t>
        <w:br/>
        <w:br/>
        <w:t>def compute_eer(scores_genuine, scores_impostor):</w:t>
        <w:br/>
        <w:t xml:space="preserve">    """Equal Error Rate — the point where FAR = FRR. Lower is better."""</w:t>
        <w:br/>
        <w:t xml:space="preserve">    # Sweep threshold to find where FAR and FRR intersect</w:t>
        <w:br/>
        <w:t xml:space="preserve">    thresholds = np.linspace(min(scores), max(scores), 1000)</w:t>
        <w:br/>
        <w:t xml:space="preserve">    for thresh in thresholds:</w:t>
        <w:br/>
        <w:t xml:space="preserve">        far, frr = compute_far_frr(scores_genuine, scores_impostor, thresh)</w:t>
        <w:br/>
        <w:t xml:space="preserve">        diff = abs(far - frr)</w:t>
        <w:br/>
        <w:t xml:space="preserve">        # Find minimal difference</w:t>
      </w:r>
    </w:p>
    <w:p>
      <w:pPr>
        <w:spacing w:before="160" w:after="60"/>
      </w:pPr>
      <w:r>
        <w:rPr>
          <w:b/>
          <w:color w:val="3A6FAA"/>
          <w:sz w:val="22"/>
        </w:rPr>
        <w:t>4.3.5 `encryption.py` — Template Security</w:t>
      </w:r>
    </w:p>
    <w:p>
      <w:pPr>
        <w:pStyle w:val="NoSpacing"/>
        <w:spacing w:before="80" w:after="80"/>
        <w:ind w:left="432"/>
      </w:pPr>
      <w:r>
        <w:rPr>
          <w:rFonts w:ascii="Consolas" w:hAnsi="Consolas"/>
          <w:color w:val="1E1E1E"/>
          <w:sz w:val="17"/>
          <w:shd w:fill="F2F2F2" w:val="clear"/>
        </w:rPr>
        <w:t>def encrypt_embedding(embedding: np.ndarray) -&gt; bytes:</w:t>
        <w:br/>
        <w:t xml:space="preserve">    """Encrypt a face embedding using Fernet symmetric AES-128 encryption."""</w:t>
        <w:br/>
        <w:t xml:space="preserve">    key = hashlib.sha256(SECRET_KEY.encode()).digest()</w:t>
        <w:br/>
        <w:t xml:space="preserve">    fernet_key = base64.urlsafe_b64encode(key)</w:t>
        <w:br/>
        <w:t xml:space="preserve">    fernet = Fernet(fernet_key)</w:t>
        <w:br/>
        <w:t xml:space="preserve">    data = embedding.tobytes()</w:t>
        <w:br/>
        <w:t xml:space="preserve">    return fernet.encrypt(data)</w:t>
        <w:br/>
        <w:br/>
        <w:t>def decrypt_embedding(encrypted: bytes) -&gt; np.ndarray:</w:t>
        <w:br/>
        <w:t xml:space="preserve">    """Decrypt a previously encrypted embedding back to a numpy array."""</w:t>
        <w:br/>
        <w:t xml:space="preserve">    fernet = _get_fernet()</w:t>
        <w:br/>
        <w:t xml:space="preserve">    data = fernet.decrypt(encrypted)</w:t>
        <w:br/>
        <w:t xml:space="preserve">    return np.frombuffer(data, dtype=np.float64)</w:t>
      </w:r>
    </w:p>
    <w:p>
      <w:pPr>
        <w:spacing w:before="160" w:after="60"/>
      </w:pPr>
      <w:r>
        <w:rPr>
          <w:b/>
          <w:color w:val="3A6FAA"/>
          <w:sz w:val="22"/>
        </w:rPr>
        <w:t>4.3.6 `multimodal.py` — Multimodal Fusion</w:t>
      </w:r>
    </w:p>
    <w:p>
      <w:pPr>
        <w:pStyle w:val="NoSpacing"/>
        <w:spacing w:before="80" w:after="80"/>
        <w:ind w:left="432"/>
      </w:pPr>
      <w:r>
        <w:rPr>
          <w:rFonts w:ascii="Consolas" w:hAnsi="Consolas"/>
          <w:color w:val="1E1E1E"/>
          <w:sz w:val="17"/>
          <w:shd w:fill="F2F2F2" w:val="clear"/>
        </w:rPr>
        <w:t># HOG descriptor with fixed parameters for consistent feature size</w:t>
        <w:br/>
        <w:t>_hog = cv2.HOGDescriptor((64, 128), (16, 16), (8, 8), (8, 8), 9)</w:t>
        <w:br/>
        <w:br/>
        <w:t>def extract_hog_features(image: np.ndarray) -&gt; np.ndarray:</w:t>
        <w:br/>
        <w:t xml:space="preserve">    """Extract HOG (Histogram of Oriented Gradients) features."""</w:t>
        <w:br/>
        <w:t xml:space="preserve">    gray = cv2.cvtColor(image, cv2.COLOR_BGR2GRAY)</w:t>
        <w:br/>
        <w:t xml:space="preserve">    resized = cv2.resize(gray, (64, 128))</w:t>
        <w:br/>
        <w:t xml:space="preserve">    features = _hog.compute(resized)</w:t>
        <w:br/>
        <w:t xml:space="preserve">    return features.flatten().astype(np.float64)</w:t>
        <w:br/>
        <w:br/>
        <w:t>def fuse_scores(dlib_score: float, hog_score: float, weight: float = 0.7) -&gt; float:</w:t>
        <w:br/>
        <w:t xml:space="preserve">    """Weighted score-level fusion: dlib contributes 70%, HOG 30%."""</w:t>
        <w:br/>
        <w:t xml:space="preserve">    return weight * dlib_score + (1 - weight) * hog_score</w:t>
      </w:r>
    </w:p>
    <w:p>
      <w:pPr>
        <w:spacing w:before="240" w:after="80"/>
      </w:pPr>
      <w:r>
        <w:rPr>
          <w:b/>
          <w:color w:val="2C5F9A"/>
          <w:sz w:val="24"/>
        </w:rPr>
        <w:t>4.4 `app/datasets/` — Dataset Handling</w:t>
      </w:r>
    </w:p>
    <w:p>
      <w:pPr>
        <w:pStyle w:val="NoSpacing"/>
        <w:spacing w:before="80" w:after="80"/>
        <w:ind w:left="432"/>
      </w:pPr>
      <w:r>
        <w:rPr>
          <w:rFonts w:ascii="Consolas" w:hAnsi="Consolas"/>
          <w:color w:val="1E1E1E"/>
          <w:sz w:val="17"/>
          <w:shd w:fill="F2F2F2" w:val="clear"/>
        </w:rPr>
        <w:t># app/datasets/orl.py</w:t>
        <w:br/>
        <w:t>ORL_URL = "https://www.cl.cam.ac.uk/research/dtg/attarchive/pub/data/att_faces.zip"</w:t>
        <w:br/>
        <w:br/>
        <w:t>def download_orl():</w:t>
        <w:br/>
        <w:t xml:space="preserve">    """Download and extract the ORL face dataset (40 subjects, 10 images each)."""</w:t>
        <w:br/>
        <w:t xml:space="preserve">    urllib.request.urlretrieve(ORL_URL, zip_path)</w:t>
        <w:br/>
        <w:t xml:space="preserve">    with zipfile.ZipFile(zip_path, "r") as zf:</w:t>
        <w:br/>
        <w:t xml:space="preserve">        zf.extractall(DATASET_DIR)</w:t>
        <w:br/>
        <w:br/>
        <w:t>def get_subjects():</w:t>
        <w:br/>
        <w:t xml:space="preserve">    """Return [(subject_name, [image_paths])] for each of the 40 subjects."""</w:t>
        <w:br/>
        <w:t xml:space="preserve">    subjects = []</w:t>
        <w:br/>
        <w:t xml:space="preserve">    for d in sorted(DATASET_DIR.iterdir()):</w:t>
        <w:br/>
        <w:t xml:space="preserve">        if d.is_dir() and d.name.startswith("s"):</w:t>
        <w:br/>
        <w:t xml:space="preserve">            images = sorted(d.glob("*.pgm"))</w:t>
        <w:br/>
        <w:t xml:space="preserve">            subjects.append((d.name, images))</w:t>
        <w:br/>
        <w:t xml:space="preserve">    return subjects</w:t>
      </w:r>
    </w:p>
    <w:p>
      <w:pPr>
        <w:spacing w:before="240" w:after="80"/>
      </w:pPr>
      <w:r>
        <w:rPr>
          <w:b/>
          <w:color w:val="2C5F9A"/>
          <w:sz w:val="24"/>
        </w:rPr>
        <w:t>4.5 `database/` — SQLite Database</w:t>
      </w:r>
    </w:p>
    <w:p>
      <w:pPr>
        <w:spacing w:after="80"/>
      </w:pPr>
      <w:r>
        <w:rPr>
          <w:sz w:val="21"/>
        </w:rPr>
        <w:t>Contains `biometric.db`, the SQLite database file where all enrolled users' biometric templates are stored. The database has one table `users` with columns: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Staff member's name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image_paths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Path to enrollment image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face_embedding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BLOB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Encrypted 128D face embedding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hog_feature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BLOB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Encrypted HOG feature vector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Enrollment timestamp</w:t>
            </w:r>
          </w:p>
        </w:tc>
      </w:tr>
    </w:tbl>
    <w:p/>
    <w:p>
      <w:pPr>
        <w:spacing w:before="240" w:after="80"/>
      </w:pPr>
      <w:r>
        <w:rPr>
          <w:b/>
          <w:color w:val="2C5F9A"/>
          <w:sz w:val="24"/>
        </w:rPr>
        <w:t>4.6 `datasets/` — Raw Dataset Images</w:t>
      </w:r>
    </w:p>
    <w:p>
      <w:pPr>
        <w:spacing w:after="80"/>
      </w:pPr>
      <w:r>
        <w:rPr>
          <w:sz w:val="21"/>
        </w:rPr>
        <w:t>Contains the ORL (Olivetti Research Lab) face dataset:</w:t>
      </w:r>
    </w:p>
    <w:p>
      <w:pPr>
        <w:spacing w:after="80"/>
      </w:pPr>
      <w:r>
        <w:rPr>
          <w:sz w:val="21"/>
        </w:rPr>
        <w:t xml:space="preserve">- </w:t>
      </w:r>
      <w:r>
        <w:rPr>
          <w:b/>
          <w:sz w:val="21"/>
        </w:rPr>
        <w:t>40 subjects</w:t>
      </w:r>
      <w:r>
        <w:rPr>
          <w:sz w:val="21"/>
        </w:rPr>
        <w:t xml:space="preserve"> (folders s1 through s40)</w:t>
      </w:r>
    </w:p>
    <w:p>
      <w:pPr>
        <w:spacing w:after="80"/>
      </w:pPr>
      <w:r>
        <w:rPr>
          <w:sz w:val="21"/>
        </w:rPr>
        <w:t xml:space="preserve">- </w:t>
      </w:r>
      <w:r>
        <w:rPr>
          <w:b/>
          <w:sz w:val="21"/>
        </w:rPr>
        <w:t>10 images per subject</w:t>
      </w:r>
      <w:r>
        <w:rPr>
          <w:sz w:val="21"/>
        </w:rPr>
        <w:t xml:space="preserve"> (1.pgm through 10.pgm)</w:t>
      </w:r>
    </w:p>
    <w:p>
      <w:pPr>
        <w:spacing w:after="80"/>
      </w:pPr>
      <w:r>
        <w:rPr>
          <w:sz w:val="21"/>
        </w:rPr>
        <w:t xml:space="preserve">- </w:t>
      </w:r>
      <w:r>
        <w:rPr>
          <w:b/>
          <w:sz w:val="21"/>
        </w:rPr>
        <w:t>Image size:</w:t>
      </w:r>
      <w:r>
        <w:rPr>
          <w:sz w:val="21"/>
        </w:rPr>
        <w:t xml:space="preserve"> 92 × 112 pixels</w:t>
      </w:r>
    </w:p>
    <w:p>
      <w:pPr>
        <w:spacing w:after="80"/>
      </w:pPr>
      <w:r>
        <w:rPr>
          <w:sz w:val="21"/>
        </w:rPr>
        <w:t xml:space="preserve">- </w:t>
      </w:r>
      <w:r>
        <w:rPr>
          <w:b/>
          <w:sz w:val="21"/>
        </w:rPr>
        <w:t>Format:</w:t>
      </w:r>
      <w:r>
        <w:rPr>
          <w:sz w:val="21"/>
        </w:rPr>
        <w:t xml:space="preserve"> PGM (Portable Graymap)</w:t>
      </w:r>
    </w:p>
    <w:p>
      <w:pPr>
        <w:spacing w:after="80"/>
      </w:pPr>
      <w:r>
        <w:rPr>
          <w:sz w:val="21"/>
        </w:rPr>
        <w:t xml:space="preserve">- </w:t>
      </w:r>
      <w:r>
        <w:rPr>
          <w:b/>
          <w:sz w:val="21"/>
        </w:rPr>
        <w:t>Total:</w:t>
      </w:r>
      <w:r>
        <w:rPr>
          <w:sz w:val="21"/>
        </w:rPr>
        <w:t xml:space="preserve"> 400 images</w:t>
      </w:r>
    </w:p>
    <w:p>
      <w:pPr>
        <w:spacing w:after="80"/>
      </w:pPr>
      <w:r>
        <w:rPr>
          <w:sz w:val="21"/>
        </w:rPr>
      </w:r>
      <w:r>
        <w:rPr>
          <w:b/>
          <w:sz w:val="21"/>
        </w:rPr>
        <w:t>Note:</w:t>
      </w:r>
      <w:r>
        <w:rPr>
          <w:sz w:val="21"/>
        </w:rPr>
        <w:t xml:space="preserve"> `datasets/` contains raw images. `database/` contains encrypted mathematical templates. The raw images are never used for matching — only the encrypted templates are.</w:t>
      </w:r>
    </w:p>
    <w:p>
      <w:pPr>
        <w:spacing w:before="240" w:after="80"/>
      </w:pPr>
      <w:r>
        <w:rPr>
          <w:b/>
          <w:color w:val="2C5F9A"/>
          <w:sz w:val="24"/>
        </w:rPr>
        <w:t>4.7 `images/` — Uploaded Photos</w:t>
      </w:r>
    </w:p>
    <w:p>
      <w:pPr>
        <w:spacing w:after="80"/>
      </w:pPr>
      <w:r>
        <w:rPr>
          <w:sz w:val="21"/>
        </w:rPr>
        <w:t>Stores photos uploaded during webcam enrollment (`enrollment/`) and verification (`test/`). Files are named with UUIDs to prevent name collisions.</w:t>
      </w:r>
    </w:p>
    <w:p>
      <w:pPr>
        <w:spacing w:before="240" w:after="80"/>
      </w:pPr>
      <w:r>
        <w:rPr>
          <w:b/>
          <w:color w:val="2C5F9A"/>
          <w:sz w:val="24"/>
        </w:rPr>
        <w:t>4.8 `models/` — dlib AI Models</w:t>
      </w:r>
    </w:p>
    <w:p>
      <w:pPr>
        <w:spacing w:after="80"/>
      </w:pPr>
      <w:r>
        <w:rPr>
          <w:sz w:val="21"/>
        </w:rPr>
        <w:t>Two pre-trained models required for face recognition: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8"/>
              </w:rPr>
              <w:t>File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Size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`dlib_face_recognition_resnet_model_v1.dat`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~100 MB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Deep learning ResNet model that converts a face to a 128D embedding</w:t>
            </w:r>
          </w:p>
        </w:tc>
      </w:tr>
    </w:tbl>
    <w:p/>
    <w:p>
      <w:pPr>
        <w:spacing w:before="240" w:after="80"/>
      </w:pPr>
      <w:r>
        <w:rPr>
          <w:b/>
          <w:color w:val="2C5F9A"/>
          <w:sz w:val="24"/>
        </w:rPr>
        <w:t>4.9 `reports/` — Generated Evaluation Plots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8"/>
              </w:rPr>
              <w:t>File</w:t>
            </w:r>
          </w:p>
        </w:tc>
        <w:tc>
          <w:tcPr>
            <w:tcW w:type="dxa" w:w="4824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`DET.png`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Detection Error Trade-off curve — plots FAR vs FRR at all thresholds</w:t>
            </w:r>
          </w:p>
        </w:tc>
      </w:tr>
    </w:tbl>
    <w:p/>
    <w:p>
      <w:pPr>
        <w:spacing w:before="240" w:after="80"/>
      </w:pPr>
      <w:r>
        <w:rPr>
          <w:b/>
          <w:color w:val="2C5F9A"/>
          <w:sz w:val="24"/>
        </w:rPr>
        <w:t>4.10 `scripts/` — Utility Scripts</w:t>
      </w:r>
    </w:p>
    <w:p>
      <w:pPr>
        <w:spacing w:after="80"/>
      </w:pPr>
      <w:r>
        <w:rPr>
          <w:sz w:val="21"/>
        </w:rPr>
      </w:r>
      <w:r>
        <w:rPr>
          <w:b/>
          <w:sz w:val="21"/>
        </w:rPr>
        <w:t>`bulk_enroll_orl.py`</w:t>
      </w:r>
      <w:r>
        <w:rPr>
          <w:sz w:val="21"/>
        </w:rPr>
        <w:t xml:space="preserve"> — Bulk-enrolls the ORL dataset into the system:</w:t>
      </w:r>
    </w:p>
    <w:p>
      <w:pPr>
        <w:pStyle w:val="NoSpacing"/>
        <w:spacing w:before="80" w:after="80"/>
        <w:ind w:left="432"/>
      </w:pPr>
      <w:r>
        <w:rPr>
          <w:rFonts w:ascii="Consolas" w:hAnsi="Consolas"/>
          <w:color w:val="1E1E1E"/>
          <w:sz w:val="17"/>
          <w:shd w:fill="F2F2F2" w:val="clear"/>
        </w:rPr>
        <w:t>python scripts/bulk_enroll_orl.py --enroll-count 3</w:t>
      </w:r>
    </w:p>
    <w:p>
      <w:pPr>
        <w:spacing w:after="80"/>
      </w:pPr>
      <w:r>
        <w:rPr>
          <w:sz w:val="21"/>
        </w:rPr>
        <w:t>This script:</w:t>
      </w:r>
    </w:p>
    <w:p>
      <w:pPr>
        <w:spacing w:after="80"/>
      </w:pPr>
      <w:r>
        <w:rPr>
          <w:sz w:val="21"/>
        </w:rPr>
        <w:t>1. Downloads the ORL dataset (if not already present)</w:t>
      </w:r>
    </w:p>
    <w:p>
      <w:pPr>
        <w:spacing w:after="80"/>
      </w:pPr>
      <w:r>
        <w:rPr>
          <w:sz w:val="21"/>
        </w:rPr>
        <w:t>2. Reads each subject's images</w:t>
      </w:r>
    </w:p>
    <w:p>
      <w:pPr>
        <w:spacing w:after="80"/>
      </w:pPr>
      <w:r>
        <w:rPr>
          <w:sz w:val="21"/>
        </w:rPr>
        <w:t>3. Detects faces and extracts 128D embeddings</w:t>
      </w:r>
    </w:p>
    <w:p>
      <w:pPr>
        <w:spacing w:after="80"/>
      </w:pPr>
      <w:r>
        <w:rPr>
          <w:sz w:val="21"/>
        </w:rPr>
        <w:t>4. Extracts HOG features</w:t>
      </w:r>
    </w:p>
    <w:p>
      <w:pPr>
        <w:spacing w:after="80"/>
      </w:pPr>
      <w:r>
        <w:rPr>
          <w:sz w:val="21"/>
        </w:rPr>
        <w:t>5. Encrypts both and stores in the database</w:t>
      </w:r>
    </w:p>
    <w:p>
      <w:pPr>
        <w:spacing w:after="80"/>
      </w:pPr>
      <w:r>
        <w:rPr>
          <w:sz w:val="21"/>
        </w:rPr>
        <w:t>6. Reports how many were enrolled and skipped</w:t>
      </w:r>
    </w:p>
    <w:p>
      <w:pPr>
        <w:spacing w:before="240" w:after="80"/>
      </w:pPr>
      <w:r>
        <w:rPr>
          <w:b/>
          <w:color w:val="2C5F9A"/>
          <w:sz w:val="24"/>
        </w:rPr>
        <w:t>4.11 `templates/` — Web Interface</w:t>
      </w:r>
    </w:p>
    <w:p>
      <w:pPr>
        <w:spacing w:after="80"/>
      </w:pPr>
      <w:r>
        <w:rPr>
          <w:sz w:val="21"/>
        </w:rPr>
      </w:r>
      <w:r>
        <w:rPr>
          <w:b/>
          <w:sz w:val="21"/>
        </w:rPr>
        <w:t>`capture.html`</w:t>
      </w:r>
      <w:r>
        <w:rPr>
          <w:sz w:val="21"/>
        </w:rPr>
        <w:t xml:space="preserve"> — A browser-based webcam capture page that:</w:t>
      </w:r>
    </w:p>
    <w:p>
      <w:pPr>
        <w:spacing w:after="80"/>
      </w:pPr>
      <w:r>
        <w:rPr>
          <w:sz w:val="21"/>
        </w:rPr>
        <w:t>- Accesses the device camera using the MediaDevices API</w:t>
      </w:r>
    </w:p>
    <w:p>
      <w:pPr>
        <w:spacing w:after="80"/>
      </w:pPr>
      <w:r>
        <w:rPr>
          <w:sz w:val="21"/>
        </w:rPr>
        <w:t>- Captures a frame on button click</w:t>
      </w:r>
    </w:p>
    <w:p>
      <w:pPr>
        <w:spacing w:after="80"/>
      </w:pPr>
      <w:r>
        <w:rPr>
          <w:sz w:val="21"/>
        </w:rPr>
        <w:t>- Sends the frame to the enroll, verify, or multimodal verify endpoints</w:t>
      </w:r>
    </w:p>
    <w:p>
      <w:pPr>
        <w:spacing w:after="80"/>
      </w:pPr>
      <w:r>
        <w:rPr>
          <w:sz w:val="21"/>
        </w:rPr>
        <w:t>- Displays the JSON response</w:t>
      </w:r>
    </w:p>
    <w:p>
      <w:pPr>
        <w:jc w:val="center"/>
      </w:pPr>
      <w:r>
        <w:rPr>
          <w:b/>
          <w:i/>
          <w:color w:val="0070C0"/>
          <w:sz w:val="20"/>
        </w:rPr>
        <w:t>[ Screenshot: The capture.html page in the browser ]</w:t>
      </w:r>
    </w:p>
    <w:p/>
    <w:p>
      <w:pPr>
        <w:spacing w:before="120" w:after="120"/>
      </w:pPr>
      <w:r>
        <w:rPr>
          <w:color w:val="BBBBBB"/>
          <w:sz w:val="16"/>
        </w:rPr>
        <w:t>______________________________________________________________________</w:t>
      </w:r>
    </w:p>
    <w:p>
      <w:pPr>
        <w:spacing w:before="320" w:after="120"/>
      </w:pPr>
      <w:r>
        <w:rPr>
          <w:b/>
          <w:color w:val="1A478A"/>
          <w:sz w:val="28"/>
        </w:rPr>
        <w:t>5. Lab Task 1 — Biometric Data Capture</w:t>
      </w:r>
    </w:p>
    <w:p>
      <w:pPr>
        <w:spacing w:before="240" w:after="80"/>
      </w:pPr>
      <w:r>
        <w:rPr>
          <w:b/>
          <w:color w:val="2C5F9A"/>
          <w:sz w:val="24"/>
        </w:rPr>
        <w:t>Objective</w:t>
      </w:r>
    </w:p>
    <w:p>
      <w:pPr>
        <w:spacing w:after="80"/>
      </w:pPr>
      <w:r>
        <w:rPr>
          <w:sz w:val="21"/>
        </w:rPr>
        <w:t>Enroll staff members by capturing their face images, creating the enrollment dataset for future verification.</w:t>
      </w:r>
    </w:p>
    <w:p>
      <w:pPr>
        <w:spacing w:before="240" w:after="80"/>
      </w:pPr>
      <w:r>
        <w:rPr>
          <w:b/>
          <w:color w:val="2C5F9A"/>
          <w:sz w:val="24"/>
        </w:rPr>
        <w:t>Implementation</w:t>
      </w:r>
    </w:p>
    <w:p>
      <w:pPr>
        <w:spacing w:after="80"/>
      </w:pPr>
      <w:r>
        <w:rPr>
          <w:sz w:val="21"/>
        </w:rPr>
      </w:r>
      <w:r>
        <w:rPr>
          <w:b/>
          <w:sz w:val="21"/>
        </w:rPr>
        <w:t>Endpoint:</w:t>
      </w:r>
      <w:r>
        <w:rPr>
          <w:sz w:val="21"/>
        </w:rPr>
        <w:t xml:space="preserve"> `POST /enroll`</w:t>
      </w:r>
    </w:p>
    <w:p>
      <w:pPr>
        <w:spacing w:after="80"/>
      </w:pPr>
      <w:r>
        <w:rPr>
          <w:sz w:val="21"/>
        </w:rPr>
        <w:t>When a staff member is enrolled:</w:t>
      </w:r>
    </w:p>
    <w:p>
      <w:pPr>
        <w:spacing w:after="80"/>
      </w:pPr>
      <w:r>
        <w:rPr>
          <w:sz w:val="21"/>
        </w:rPr>
        <w:t>1. User provides their name and a face image via file upload or webcam</w:t>
      </w:r>
    </w:p>
    <w:p>
      <w:pPr>
        <w:spacing w:after="80"/>
      </w:pPr>
      <w:r>
        <w:rPr>
          <w:sz w:val="21"/>
        </w:rPr>
        <w:t>2. Image is saved to `images/enrollment/` with a unique UUID filename</w:t>
      </w:r>
    </w:p>
    <w:p>
      <w:pPr>
        <w:spacing w:after="80"/>
      </w:pPr>
      <w:r>
        <w:rPr>
          <w:sz w:val="21"/>
        </w:rPr>
        <w:t>3. Face embedding is extracted using dlib</w:t>
      </w:r>
    </w:p>
    <w:p>
      <w:pPr>
        <w:spacing w:after="80"/>
      </w:pPr>
      <w:r>
        <w:rPr>
          <w:sz w:val="21"/>
        </w:rPr>
        <w:t>4. HOG features are extracted for multimodal fusion</w:t>
      </w:r>
    </w:p>
    <w:p>
      <w:pPr>
        <w:spacing w:after="80"/>
      </w:pPr>
      <w:r>
        <w:rPr>
          <w:sz w:val="21"/>
        </w:rPr>
        <w:t>5. Both embeddings are encrypted with Fernet and stored in the database</w:t>
      </w:r>
    </w:p>
    <w:p>
      <w:pPr>
        <w:spacing w:after="80"/>
      </w:pPr>
      <w:r>
        <w:rPr>
          <w:sz w:val="21"/>
        </w:rPr>
        <w:t>6. User record is created with name, image path, and encrypted templates</w:t>
      </w:r>
    </w:p>
    <w:p>
      <w:pPr>
        <w:jc w:val="center"/>
      </w:pPr>
      <w:r>
        <w:rPr>
          <w:b/>
          <w:i/>
          <w:color w:val="0070C0"/>
          <w:sz w:val="20"/>
        </w:rPr>
        <w:t>[ Screenshot: POST /enroll in Swagger UI with request and response ]</w:t>
      </w:r>
    </w:p>
    <w:p/>
    <w:p>
      <w:pPr>
        <w:spacing w:before="240" w:after="80"/>
      </w:pPr>
      <w:r>
        <w:rPr>
          <w:b/>
          <w:color w:val="2C5F9A"/>
          <w:sz w:val="24"/>
        </w:rPr>
        <w:t>Dataset Used</w:t>
      </w:r>
    </w:p>
    <w:p>
      <w:pPr>
        <w:spacing w:after="80"/>
      </w:pPr>
      <w:r>
        <w:rPr>
          <w:sz w:val="21"/>
        </w:rPr>
        <w:t xml:space="preserve">We used the </w:t>
      </w:r>
      <w:r>
        <w:rPr>
          <w:b/>
          <w:sz w:val="21"/>
        </w:rPr>
        <w:t>ORL (Olivetti Research Lab) Face Database</w:t>
      </w:r>
      <w:r>
        <w:rPr>
          <w:sz w:val="21"/>
        </w:rPr>
        <w:t>, which contains 40 subjects with 10 images each (400 total). Three images per subject were used for enrollment, and the remaining seven were used for testing.</w:t>
      </w:r>
    </w:p>
    <w:p>
      <w:pPr>
        <w:pStyle w:val="NoSpacing"/>
        <w:spacing w:before="80" w:after="80"/>
        <w:ind w:left="432"/>
      </w:pPr>
      <w:r>
        <w:rPr>
          <w:rFonts w:ascii="Consolas" w:hAnsi="Consolas"/>
          <w:color w:val="1E1E1E"/>
          <w:sz w:val="17"/>
          <w:shd w:fill="F2F2F2" w:val="clear"/>
        </w:rPr>
        <w:t># Bulk enroll the ORL dataset (3 images per subject)</w:t>
        <w:br/>
        <w:t>python scripts/bulk_enroll_orl.py --enroll-count 3</w:t>
      </w:r>
    </w:p>
    <w:p>
      <w:pPr>
        <w:jc w:val="center"/>
      </w:pPr>
      <w:r>
        <w:rPr>
          <w:b/>
          <w:i/>
          <w:color w:val="0070C0"/>
          <w:sz w:val="20"/>
        </w:rPr>
        <w:t>[ Screenshot: Terminal output of bulk enrollment ]</w:t>
      </w:r>
    </w:p>
    <w:p/>
    <w:p>
      <w:pPr>
        <w:spacing w:before="240" w:after="80"/>
      </w:pPr>
      <w:r>
        <w:rPr>
          <w:b/>
          <w:color w:val="2C5F9A"/>
          <w:sz w:val="24"/>
        </w:rPr>
        <w:t>Quality Problems in Acquisition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8"/>
              </w:rPr>
              <w:t>Problem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Effect on Recognition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Solution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Blur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Loss of fine details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Gaussian blur removal + sharpen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Pose variation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Off-angle reduces accuracy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dlib landmark detection aligns faces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Occlusion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Parts of face hidden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System rejects images with no face detected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Low resolution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Insufficient pixels for features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Resize to consistent 160×160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Expression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Distorts facial geometry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Multiple enrollment images capture variation</w:t>
            </w:r>
          </w:p>
        </w:tc>
      </w:tr>
    </w:tbl>
    <w:p/>
    <w:p>
      <w:pPr>
        <w:spacing w:before="240" w:after="80"/>
      </w:pPr>
      <w:r>
        <w:rPr>
          <w:b/>
          <w:color w:val="2C5F9A"/>
          <w:sz w:val="24"/>
        </w:rPr>
        <w:t>Question: How does poor acquisition quality propagate errors?</w:t>
      </w:r>
    </w:p>
    <w:p>
      <w:pPr>
        <w:spacing w:after="80"/>
      </w:pPr>
      <w:r>
        <w:rPr>
          <w:sz w:val="21"/>
        </w:rPr>
        <w:t>Poor quality at acquisition (blur, bad lighting, occlusion) propagates through the entire pipeline:</w:t>
      </w:r>
    </w:p>
    <w:p>
      <w:pPr>
        <w:spacing w:after="80"/>
      </w:pPr>
      <w:r>
        <w:rPr>
          <w:sz w:val="21"/>
        </w:rPr>
        <w:t xml:space="preserve">1. </w:t>
      </w:r>
      <w:r>
        <w:rPr>
          <w:b/>
          <w:sz w:val="21"/>
        </w:rPr>
        <w:t>Preprocessing</w:t>
      </w:r>
      <w:r>
        <w:rPr>
          <w:sz w:val="21"/>
        </w:rPr>
        <w:t xml:space="preserve"> cannot fully recover lost information</w:t>
      </w:r>
    </w:p>
    <w:p>
      <w:pPr>
        <w:spacing w:after="80"/>
      </w:pPr>
      <w:r>
        <w:rPr>
          <w:sz w:val="21"/>
        </w:rPr>
        <w:t xml:space="preserve">2. </w:t>
      </w:r>
      <w:r>
        <w:rPr>
          <w:b/>
          <w:sz w:val="21"/>
        </w:rPr>
        <w:t>Feature extraction</w:t>
      </w:r>
      <w:r>
        <w:rPr>
          <w:sz w:val="21"/>
        </w:rPr>
        <w:t xml:space="preserve"> produces noisy or incomplete embeddings</w:t>
      </w:r>
    </w:p>
    <w:p>
      <w:pPr>
        <w:spacing w:after="80"/>
      </w:pPr>
      <w:r>
        <w:rPr>
          <w:sz w:val="21"/>
        </w:rPr>
        <w:t xml:space="preserve">3. </w:t>
      </w:r>
      <w:r>
        <w:rPr>
          <w:b/>
          <w:sz w:val="21"/>
        </w:rPr>
        <w:t>Matching</w:t>
      </w:r>
      <w:r>
        <w:rPr>
          <w:sz w:val="21"/>
        </w:rPr>
        <w:t xml:space="preserve"> yields lower similarity scores for genuine users</w:t>
      </w:r>
    </w:p>
    <w:p>
      <w:pPr>
        <w:spacing w:after="80"/>
      </w:pPr>
      <w:r>
        <w:rPr>
          <w:sz w:val="21"/>
        </w:rPr>
        <w:t xml:space="preserve">4. </w:t>
      </w:r>
      <w:r>
        <w:rPr>
          <w:b/>
          <w:sz w:val="21"/>
        </w:rPr>
        <w:t>Threshold decisions</w:t>
      </w:r>
      <w:r>
        <w:rPr>
          <w:sz w:val="21"/>
        </w:rPr>
        <w:t xml:space="preserve"> become unreliable — genuine users get rejected (higher FRR)</w:t>
      </w:r>
    </w:p>
    <w:p>
      <w:pPr>
        <w:spacing w:after="80"/>
      </w:pPr>
      <w:r>
        <w:rPr>
          <w:sz w:val="21"/>
        </w:rPr>
        <w:t xml:space="preserve">5. </w:t>
      </w:r>
      <w:r>
        <w:rPr>
          <w:b/>
          <w:sz w:val="21"/>
        </w:rPr>
        <w:t>Performance metrics</w:t>
      </w:r>
      <w:r>
        <w:rPr>
          <w:sz w:val="21"/>
        </w:rPr>
        <w:t xml:space="preserve"> show worse FAR/FRR/EER values</w:t>
      </w:r>
    </w:p>
    <w:p>
      <w:pPr>
        <w:spacing w:before="120" w:after="120"/>
      </w:pPr>
      <w:r>
        <w:rPr>
          <w:color w:val="BBBBBB"/>
          <w:sz w:val="16"/>
        </w:rPr>
        <w:t>______________________________________________________________________</w:t>
      </w:r>
    </w:p>
    <w:p>
      <w:pPr>
        <w:spacing w:before="320" w:after="120"/>
      </w:pPr>
      <w:r>
        <w:rPr>
          <w:b/>
          <w:color w:val="1A478A"/>
          <w:sz w:val="28"/>
        </w:rPr>
        <w:t>6. Lab Task 2 — Image Preprocessing</w:t>
      </w:r>
    </w:p>
    <w:p>
      <w:pPr>
        <w:spacing w:before="240" w:after="80"/>
      </w:pPr>
      <w:r>
        <w:rPr>
          <w:b/>
          <w:color w:val="2C5F9A"/>
          <w:sz w:val="24"/>
        </w:rPr>
        <w:t>Objective</w:t>
      </w:r>
    </w:p>
    <w:p>
      <w:pPr>
        <w:spacing w:after="80"/>
      </w:pPr>
      <w:r>
        <w:rPr>
          <w:sz w:val="21"/>
        </w:rPr>
        <w:t>Improve input image quality before feature extraction to maximize recognition accuracy.</w:t>
      </w:r>
    </w:p>
    <w:p>
      <w:pPr>
        <w:spacing w:before="240" w:after="80"/>
      </w:pPr>
      <w:r>
        <w:rPr>
          <w:b/>
          <w:color w:val="2C5F9A"/>
          <w:sz w:val="24"/>
        </w:rPr>
        <w:t>Implementation</w:t>
      </w:r>
    </w:p>
    <w:p>
      <w:pPr>
        <w:spacing w:after="80"/>
      </w:pPr>
      <w:r>
        <w:rPr>
          <w:sz w:val="21"/>
        </w:rPr>
      </w:r>
      <w:r>
        <w:rPr>
          <w:b/>
          <w:sz w:val="21"/>
        </w:rPr>
        <w:t>Endpoint:</w:t>
      </w:r>
      <w:r>
        <w:rPr>
          <w:sz w:val="21"/>
        </w:rPr>
        <w:t xml:space="preserve"> `POST /preprocess` — Returns each preprocessing stage as a base64-encoded image.</w:t>
      </w:r>
    </w:p>
    <w:p>
      <w:pPr>
        <w:spacing w:after="80"/>
      </w:pPr>
      <w:r>
        <w:rPr>
          <w:sz w:val="21"/>
        </w:rPr>
        <w:t>The pipeline consists of 5 stages:</w:t>
      </w:r>
    </w:p>
    <w:p>
      <w:pPr>
        <w:pStyle w:val="NoSpacing"/>
        <w:spacing w:before="80" w:after="80"/>
        <w:ind w:left="432"/>
      </w:pPr>
      <w:r>
        <w:rPr>
          <w:rFonts w:ascii="Consolas" w:hAnsi="Consolas"/>
          <w:color w:val="1E1E1E"/>
          <w:sz w:val="17"/>
          <w:shd w:fill="F2F2F2" w:val="clear"/>
        </w:rPr>
        <w:t>Original (BGR)</w:t>
        <w:br/>
        <w:t xml:space="preserve">    |</w:t>
        <w:br/>
        <w:t xml:space="preserve">    v</w:t>
        <w:br/>
        <w:t>1. Grayscale Conversion (cv2.COLOR_BGR2GRAY)</w:t>
        <w:br/>
        <w:t xml:space="preserve">    |</w:t>
        <w:br/>
        <w:t xml:space="preserve">    v</w:t>
        <w:br/>
        <w:t>2. Resize to 160×160 (cv2.resize)</w:t>
        <w:br/>
        <w:t xml:space="preserve">    |</w:t>
        <w:br/>
        <w:t xml:space="preserve">    v</w:t>
        <w:br/>
        <w:t>3. Gaussian Blur 5×5 (cv2.GaussianBlur)</w:t>
        <w:br/>
        <w:t xml:space="preserve">    |</w:t>
        <w:br/>
        <w:t xml:space="preserve">    v</w:t>
        <w:br/>
        <w:t>4. Histogram Equalization (cv2.equalizeHist)</w:t>
        <w:br/>
        <w:t xml:space="preserve">    |</w:t>
        <w:br/>
        <w:t xml:space="preserve">    v</w:t>
        <w:br/>
        <w:t>5. Normalization [0, 1] (divide by 255.0)</w:t>
        <w:br/>
        <w:t xml:space="preserve">    |</w:t>
        <w:br/>
        <w:t xml:space="preserve">    v</w:t>
        <w:br/>
        <w:t>Enhanced Image (ready for feature extraction)</w:t>
      </w:r>
    </w:p>
    <w:p>
      <w:pPr>
        <w:jc w:val="center"/>
      </w:pPr>
      <w:r>
        <w:rPr>
          <w:b/>
          <w:i/>
          <w:color w:val="0070C0"/>
          <w:sz w:val="20"/>
        </w:rPr>
        <w:t>[ Screenshot: The 6 images returned by POST /preprocess shown side by side ]</w:t>
      </w:r>
    </w:p>
    <w:p/>
    <w:p>
      <w:pPr>
        <w:pStyle w:val="NoSpacing"/>
        <w:spacing w:before="80" w:after="80"/>
        <w:ind w:left="432"/>
      </w:pPr>
      <w:r>
        <w:rPr>
          <w:rFonts w:ascii="Consolas" w:hAnsi="Consolas"/>
          <w:color w:val="1E1E1E"/>
          <w:sz w:val="17"/>
          <w:shd w:fill="F2F2F2" w:val="clear"/>
        </w:rPr>
        <w:t># app/services/preprocessing.py</w:t>
        <w:br/>
        <w:t>def preprocess_image(image: np.ndarray) -&gt; np.ndarray:</w:t>
        <w:br/>
        <w:t xml:space="preserve">    gray = cv2.cvtColor(image, cv2.COLOR_BGR2GRAY)</w:t>
        <w:br/>
        <w:t xml:space="preserve">    resized = cv2.resize(gray, (160, 160))</w:t>
        <w:br/>
        <w:t xml:space="preserve">    blurred = cv2.GaussianBlur(resized, (5, 5), 0)</w:t>
        <w:br/>
        <w:t xml:space="preserve">    equalized = cv2.equalizeHist(blurred)</w:t>
        <w:br/>
        <w:t xml:space="preserve">    normalized = equalized / 255.0</w:t>
        <w:br/>
        <w:t xml:space="preserve">    return normalized</w:t>
      </w:r>
    </w:p>
    <w:p>
      <w:pPr>
        <w:spacing w:before="240" w:after="80"/>
      </w:pPr>
      <w:r>
        <w:rPr>
          <w:b/>
          <w:color w:val="2C5F9A"/>
          <w:sz w:val="24"/>
        </w:rPr>
        <w:t>Why Preprocessing Helps</w:t>
      </w:r>
    </w:p>
    <w:p>
      <w:pPr>
        <w:spacing w:after="80"/>
      </w:pPr>
      <w:r>
        <w:rPr>
          <w:sz w:val="21"/>
        </w:rPr>
        <w:t xml:space="preserve">1. </w:t>
      </w:r>
      <w:r>
        <w:rPr>
          <w:b/>
          <w:sz w:val="21"/>
        </w:rPr>
        <w:t>Grayscale:</w:t>
      </w:r>
      <w:r>
        <w:rPr>
          <w:sz w:val="21"/>
        </w:rPr>
        <w:t xml:space="preserve"> Face recognition works on intensity patterns, not color. Removing color reduces data by 66% with minimal accuracy loss.</w:t>
      </w:r>
    </w:p>
    <w:p>
      <w:pPr>
        <w:spacing w:after="80"/>
      </w:pPr>
      <w:r>
        <w:rPr>
          <w:sz w:val="21"/>
        </w:rPr>
        <w:t xml:space="preserve">2. </w:t>
      </w:r>
      <w:r>
        <w:rPr>
          <w:b/>
          <w:sz w:val="21"/>
        </w:rPr>
        <w:t>Resize:</w:t>
      </w:r>
      <w:r>
        <w:rPr>
          <w:sz w:val="21"/>
        </w:rPr>
        <w:t xml:space="preserve"> Standardizes input size (160×160) for consistent feature extraction regardless of camera distance or original resolution.</w:t>
      </w:r>
    </w:p>
    <w:p>
      <w:pPr>
        <w:spacing w:after="80"/>
      </w:pPr>
      <w:r>
        <w:rPr>
          <w:sz w:val="21"/>
        </w:rPr>
        <w:t xml:space="preserve">3. </w:t>
      </w:r>
      <w:r>
        <w:rPr>
          <w:b/>
          <w:sz w:val="21"/>
        </w:rPr>
        <w:t>Gaussian Blur:</w:t>
      </w:r>
      <w:r>
        <w:rPr>
          <w:sz w:val="21"/>
        </w:rPr>
        <w:t xml:space="preserve"> Eliminates sensor noise that could be mistaken for facial features. A 5×5 kernel averages each pixel with its neighbors, smoothing out grain.</w:t>
      </w:r>
    </w:p>
    <w:p>
      <w:pPr>
        <w:spacing w:after="80"/>
      </w:pPr>
      <w:r>
        <w:rPr>
          <w:sz w:val="21"/>
        </w:rPr>
        <w:t xml:space="preserve">4. </w:t>
      </w:r>
      <w:r>
        <w:rPr>
          <w:b/>
          <w:sz w:val="21"/>
        </w:rPr>
        <w:t>Histogram Equalization:</w:t>
      </w:r>
      <w:r>
        <w:rPr>
          <w:sz w:val="21"/>
        </w:rPr>
        <w:t xml:space="preserve"> Stretches the pixel intensity distribution to use the full [0, 255] range. This dramatically improves recognition under varying lighting conditions — one of the biggest challenges in real-world face recognition.</w:t>
      </w:r>
    </w:p>
    <w:p>
      <w:pPr>
        <w:spacing w:after="80"/>
      </w:pPr>
      <w:r>
        <w:rPr>
          <w:sz w:val="21"/>
        </w:rPr>
        <w:t xml:space="preserve">5. </w:t>
      </w:r>
      <w:r>
        <w:rPr>
          <w:b/>
          <w:sz w:val="21"/>
        </w:rPr>
        <w:t>Normalization:</w:t>
      </w:r>
      <w:r>
        <w:rPr>
          <w:sz w:val="21"/>
        </w:rPr>
        <w:t xml:space="preserve"> Scales pixel values to [0, 1] range for numerical stability during neural network computation.</w:t>
      </w:r>
    </w:p>
    <w:p>
      <w:pPr>
        <w:spacing w:before="120" w:after="120"/>
      </w:pPr>
      <w:r>
        <w:rPr>
          <w:color w:val="BBBBBB"/>
          <w:sz w:val="16"/>
        </w:rPr>
        <w:t>______________________________________________________________________</w:t>
      </w:r>
    </w:p>
    <w:p>
      <w:pPr>
        <w:spacing w:before="320" w:after="120"/>
      </w:pPr>
      <w:r>
        <w:rPr>
          <w:b/>
          <w:color w:val="1A478A"/>
          <w:sz w:val="28"/>
        </w:rPr>
        <w:t>7. Lab Task 3 — Feature Extraction</w:t>
      </w:r>
    </w:p>
    <w:p>
      <w:pPr>
        <w:spacing w:before="240" w:after="80"/>
      </w:pPr>
      <w:r>
        <w:rPr>
          <w:b/>
          <w:color w:val="2C5F9A"/>
          <w:sz w:val="24"/>
        </w:rPr>
        <w:t>Objective</w:t>
      </w:r>
    </w:p>
    <w:p>
      <w:pPr>
        <w:spacing w:after="80"/>
      </w:pPr>
      <w:r>
        <w:rPr>
          <w:sz w:val="21"/>
        </w:rPr>
        <w:t>Convert the preprocessed face image into a unique numerical representation (biometric template) that can be stored and compared.</w:t>
      </w:r>
    </w:p>
    <w:p>
      <w:pPr>
        <w:spacing w:before="240" w:after="80"/>
      </w:pPr>
      <w:r>
        <w:rPr>
          <w:b/>
          <w:color w:val="2C5F9A"/>
          <w:sz w:val="24"/>
        </w:rPr>
        <w:t>Implementation</w:t>
      </w:r>
    </w:p>
    <w:p>
      <w:pPr>
        <w:spacing w:after="80"/>
      </w:pPr>
      <w:r>
        <w:rPr>
          <w:sz w:val="21"/>
        </w:rPr>
      </w:r>
      <w:r>
        <w:rPr>
          <w:b/>
          <w:sz w:val="21"/>
        </w:rPr>
        <w:t>Technology:</w:t>
      </w:r>
      <w:r>
        <w:rPr>
          <w:sz w:val="21"/>
        </w:rPr>
        <w:t xml:space="preserve"> dlib `face_recognition_model_v1` (ResNet-34 architecture)</w:t>
      </w:r>
    </w:p>
    <w:p>
      <w:pPr>
        <w:spacing w:after="80"/>
      </w:pPr>
      <w:r>
        <w:rPr>
          <w:sz w:val="21"/>
        </w:rPr>
      </w:r>
      <w:r>
        <w:rPr>
          <w:b/>
          <w:sz w:val="21"/>
        </w:rPr>
        <w:t>Process:</w:t>
      </w:r>
      <w:r>
        <w:rPr>
          <w:sz w:val="21"/>
        </w:rPr>
      </w:r>
    </w:p>
    <w:p>
      <w:pPr>
        <w:spacing w:after="80"/>
      </w:pPr>
      <w:r>
        <w:rPr>
          <w:sz w:val="21"/>
        </w:rPr>
        <w:t>1. Face detection using dlib's HOG-based face detector</w:t>
      </w:r>
    </w:p>
    <w:p>
      <w:pPr>
        <w:spacing w:after="80"/>
      </w:pPr>
      <w:r>
        <w:rPr>
          <w:sz w:val="21"/>
        </w:rPr>
        <w:t>2. Facial landmark detection (68 points) for alignment</w:t>
      </w:r>
    </w:p>
    <w:p>
      <w:pPr>
        <w:spacing w:after="80"/>
      </w:pPr>
      <w:r>
        <w:rPr>
          <w:sz w:val="21"/>
        </w:rPr>
        <w:t>3. 128D embedding extraction via the ResNet model</w:t>
      </w:r>
    </w:p>
    <w:p>
      <w:pPr>
        <w:pStyle w:val="NoSpacing"/>
        <w:spacing w:before="80" w:after="80"/>
        <w:ind w:left="432"/>
      </w:pPr>
      <w:r>
        <w:rPr>
          <w:rFonts w:ascii="Consolas" w:hAnsi="Consolas"/>
          <w:color w:val="1E1E1E"/>
          <w:sz w:val="17"/>
          <w:shd w:fill="F2F2F2" w:val="clear"/>
        </w:rPr>
        <w:t>def extract_embedding(image: np.ndarray) -&gt; np.ndarray | None:</w:t>
        <w:br/>
        <w:t xml:space="preserve">    detector = dlib.get_frontal_face_detector()</w:t>
        <w:br/>
        <w:t xml:space="preserve">    sp = dlib.shape_predictor(SHAPE_PREDICTOR_PATH)</w:t>
        <w:br/>
        <w:t xml:space="preserve">    facerec = dlib.face_recognition_model_v1(FACE_REC_MODEL_PATH)</w:t>
        <w:br/>
        <w:br/>
        <w:t xml:space="preserve">    rgb = cv2.cvtColor(image, cv2.COLOR_BGR2RGB)</w:t>
        <w:br/>
        <w:t xml:space="preserve">    faces = detector(rgb, 1)</w:t>
        <w:br/>
        <w:t xml:space="preserve">    if len(faces) == 0:</w:t>
        <w:br/>
        <w:t xml:space="preserve">        return None</w:t>
        <w:br/>
        <w:br/>
        <w:t xml:space="preserve">    shape = sp(rgb, faces[0])</w:t>
        <w:br/>
        <w:t xml:space="preserve">    embedding = np.array(facerec.compute_face_descriptor(rgb, shape))</w:t>
        <w:br/>
        <w:t xml:space="preserve">    return embedding</w:t>
      </w:r>
    </w:p>
    <w:p>
      <w:pPr>
        <w:jc w:val="center"/>
      </w:pPr>
      <w:r>
        <w:rPr>
          <w:b/>
          <w:i/>
          <w:color w:val="0070C0"/>
          <w:sz w:val="20"/>
        </w:rPr>
        <w:t>[ Screenshot: Code snippet of feature_extraction.py ]</w:t>
      </w:r>
    </w:p>
    <w:p/>
    <w:p>
      <w:pPr>
        <w:spacing w:before="240" w:after="80"/>
      </w:pPr>
      <w:r>
        <w:rPr>
          <w:b/>
          <w:color w:val="2C5F9A"/>
          <w:sz w:val="24"/>
        </w:rPr>
        <w:t>What is a Face Embedding?</w:t>
      </w:r>
    </w:p>
    <w:p>
      <w:pPr>
        <w:spacing w:after="80"/>
      </w:pPr>
      <w:r>
        <w:rPr>
          <w:sz w:val="21"/>
        </w:rPr>
        <w:t xml:space="preserve">A face embedding is a vector of 128 floating-point numbers that uniquely represents a person's face. Think of it as a </w:t>
      </w:r>
      <w:r>
        <w:rPr>
          <w:b/>
          <w:sz w:val="21"/>
        </w:rPr>
        <w:t>mathematical fingerprint</w:t>
      </w:r>
      <w:r>
        <w:rPr>
          <w:sz w:val="21"/>
        </w:rPr>
        <w:t xml:space="preserve"> for the face.</w:t>
      </w:r>
    </w:p>
    <w:p>
      <w:pPr>
        <w:pStyle w:val="NoSpacing"/>
        <w:spacing w:before="80" w:after="80"/>
        <w:ind w:left="432"/>
      </w:pPr>
      <w:r>
        <w:rPr>
          <w:rFonts w:ascii="Consolas" w:hAnsi="Consolas"/>
          <w:color w:val="1E1E1E"/>
          <w:sz w:val="17"/>
          <w:shd w:fill="F2F2F2" w:val="clear"/>
        </w:rPr>
        <w:t>[0.124, -0.056, 0.231, 0.089, -0.012, ..., 0.087]</w:t>
        <w:br/>
        <w:t xml:space="preserve">  feature 1  feature 2  ...                       feature 128</w:t>
      </w:r>
    </w:p>
    <w:p>
      <w:pPr>
        <w:spacing w:before="240" w:after="80"/>
      </w:pPr>
      <w:r>
        <w:rPr>
          <w:b/>
          <w:color w:val="2C5F9A"/>
          <w:sz w:val="24"/>
        </w:rPr>
        <w:t>Raw Image vs Biometric Template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8"/>
              </w:rPr>
              <w:t>Aspect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Raw Image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Biometric Template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Size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50–500 KB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~1 KB (1024 bytes)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Privacy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Identifiable by human eye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Not visually interpretable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Reversible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Yes (can be displayed)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No (cannot reconstruct face)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Storage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Disk as files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Encrypted in database</w:t>
            </w:r>
          </w:p>
        </w:tc>
      </w:tr>
    </w:tbl>
    <w:p/>
    <w:p>
      <w:pPr>
        <w:spacing w:before="240" w:after="80"/>
      </w:pPr>
      <w:r>
        <w:rPr>
          <w:b/>
          <w:color w:val="2C5F9A"/>
          <w:sz w:val="24"/>
        </w:rPr>
        <w:t>Question: What is the difference between raw biometric data and biometric templates?</w:t>
      </w:r>
    </w:p>
    <w:p>
      <w:pPr>
        <w:spacing w:after="80"/>
      </w:pPr>
      <w:r>
        <w:rPr>
          <w:sz w:val="21"/>
        </w:rPr>
        <w:t>Raw biometric data (the face image) contains visual information that can identify a person by looking at it. It's large (50–500 KB) and reversible — if stolen, the person's face is exposed.</w:t>
      </w:r>
    </w:p>
    <w:p>
      <w:pPr>
        <w:spacing w:after="80"/>
      </w:pPr>
      <w:r>
        <w:rPr>
          <w:sz w:val="21"/>
        </w:rPr>
        <w:t>A biometric template is a mathematical representation (128 numbers) extracted from the raw data. It cannot be converted back into a face image. If stolen, it's useless without the ability to reverse it. It's also much smaller (~1 KB), making storage and comparison efficient.</w:t>
      </w:r>
    </w:p>
    <w:p>
      <w:pPr>
        <w:spacing w:before="120" w:after="120"/>
      </w:pPr>
      <w:r>
        <w:rPr>
          <w:color w:val="BBBBBB"/>
          <w:sz w:val="16"/>
        </w:rPr>
        <w:t>______________________________________________________________________</w:t>
      </w:r>
    </w:p>
    <w:p>
      <w:pPr>
        <w:spacing w:before="320" w:after="120"/>
      </w:pPr>
      <w:r>
        <w:rPr>
          <w:b/>
          <w:color w:val="1A478A"/>
          <w:sz w:val="28"/>
        </w:rPr>
        <w:t>8. Lab Task 4 — Biometric Matching</w:t>
      </w:r>
    </w:p>
    <w:p>
      <w:pPr>
        <w:spacing w:before="240" w:after="80"/>
      </w:pPr>
      <w:r>
        <w:rPr>
          <w:b/>
          <w:color w:val="2C5F9A"/>
          <w:sz w:val="24"/>
        </w:rPr>
        <w:t>Objective</w:t>
      </w:r>
    </w:p>
    <w:p>
      <w:pPr>
        <w:spacing w:after="80"/>
      </w:pPr>
      <w:r>
        <w:rPr>
          <w:sz w:val="21"/>
        </w:rPr>
        <w:t>Compare a probe face (from a person seeking access) against stored gallery templates to determine identity.</w:t>
      </w:r>
    </w:p>
    <w:p>
      <w:pPr>
        <w:spacing w:before="240" w:after="80"/>
      </w:pPr>
      <w:r>
        <w:rPr>
          <w:b/>
          <w:color w:val="2C5F9A"/>
          <w:sz w:val="24"/>
        </w:rPr>
        <w:t>Implementation</w:t>
      </w:r>
    </w:p>
    <w:p>
      <w:pPr>
        <w:spacing w:after="80"/>
      </w:pPr>
      <w:r>
        <w:rPr>
          <w:sz w:val="21"/>
        </w:rPr>
      </w:r>
      <w:r>
        <w:rPr>
          <w:b/>
          <w:sz w:val="21"/>
        </w:rPr>
        <w:t>Endpoint:</w:t>
      </w:r>
      <w:r>
        <w:rPr>
          <w:sz w:val="21"/>
        </w:rPr>
        <w:t xml:space="preserve"> `POST /verify`</w:t>
      </w:r>
    </w:p>
    <w:p>
      <w:pPr>
        <w:spacing w:after="80"/>
      </w:pPr>
      <w:r>
        <w:rPr>
          <w:sz w:val="21"/>
        </w:rPr>
        <w:t>Two matching modes: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8"/>
              </w:rPr>
              <w:t>Mode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Use Case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**1:N Identification**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Compare probe against all enrolled users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Door access system</w:t>
            </w:r>
          </w:p>
        </w:tc>
      </w:tr>
    </w:tbl>
    <w:p/>
    <w:p>
      <w:pPr>
        <w:spacing w:after="80"/>
      </w:pPr>
      <w:r>
        <w:rPr>
          <w:sz w:val="21"/>
        </w:rPr>
        <w:t xml:space="preserve">This system uses </w:t>
      </w:r>
      <w:r>
        <w:rPr>
          <w:b/>
          <w:sz w:val="21"/>
        </w:rPr>
        <w:t>1:N Identification</w:t>
      </w:r>
      <w:r>
        <w:rPr>
          <w:sz w:val="21"/>
        </w:rPr>
        <w:t xml:space="preserve"> — the probe is compared against all enrolled users, and the best match is returned if it exceeds the threshold.</w:t>
      </w:r>
    </w:p>
    <w:p>
      <w:pPr>
        <w:spacing w:before="240" w:after="80"/>
      </w:pPr>
      <w:r>
        <w:rPr>
          <w:b/>
          <w:color w:val="2C5F9A"/>
          <w:sz w:val="24"/>
        </w:rPr>
        <w:t>Distance Metrics</w:t>
      </w:r>
    </w:p>
    <w:p>
      <w:pPr>
        <w:spacing w:after="80"/>
      </w:pPr>
      <w:r>
        <w:rPr>
          <w:sz w:val="21"/>
        </w:rPr>
      </w:r>
      <w:r>
        <w:rPr>
          <w:b/>
          <w:sz w:val="21"/>
        </w:rPr>
        <w:t>Cosine Similarity</w:t>
      </w:r>
      <w:r>
        <w:rPr>
          <w:sz w:val="21"/>
        </w:rPr>
        <w:t xml:space="preserve"> (default, recommended):</w:t>
      </w:r>
    </w:p>
    <w:p>
      <w:pPr>
        <w:pStyle w:val="NoSpacing"/>
        <w:spacing w:before="80" w:after="80"/>
        <w:ind w:left="432"/>
      </w:pPr>
      <w:r>
        <w:rPr>
          <w:rFonts w:ascii="Consolas" w:hAnsi="Consolas"/>
          <w:color w:val="1E1E1E"/>
          <w:sz w:val="17"/>
          <w:shd w:fill="F2F2F2" w:val="clear"/>
        </w:rPr>
        <w:t>def cosine_similarity(emb1, emb2):</w:t>
        <w:br/>
        <w:t xml:space="preserve">    dot = np.dot(emb1, emb2)</w:t>
        <w:br/>
        <w:t xml:space="preserve">    norm = np.linalg.norm(emb1) * np.linalg.norm(emb2)</w:t>
        <w:br/>
        <w:t xml:space="preserve">    return dot / norm</w:t>
      </w:r>
    </w:p>
    <w:p>
      <w:pPr>
        <w:spacing w:after="80"/>
      </w:pPr>
      <w:r>
        <w:rPr>
          <w:sz w:val="21"/>
        </w:rPr>
        <w:t>- Range: [-1, 1]</w:t>
      </w:r>
    </w:p>
    <w:p>
      <w:pPr>
        <w:spacing w:after="80"/>
      </w:pPr>
      <w:r>
        <w:rPr>
          <w:sz w:val="21"/>
        </w:rPr>
        <w:t>- Higher = more similar</w:t>
      </w:r>
    </w:p>
    <w:p>
      <w:pPr>
        <w:spacing w:after="80"/>
      </w:pPr>
      <w:r>
        <w:rPr>
          <w:sz w:val="21"/>
        </w:rPr>
        <w:t>- 1.0 = identical vectors</w:t>
      </w:r>
    </w:p>
    <w:p>
      <w:pPr>
        <w:spacing w:after="80"/>
      </w:pPr>
      <w:r>
        <w:rPr>
          <w:sz w:val="21"/>
        </w:rPr>
        <w:t>- 0.0 = orthogonal (no correlation)</w:t>
      </w:r>
    </w:p>
    <w:p>
      <w:pPr>
        <w:spacing w:after="80"/>
      </w:pPr>
      <w:r>
        <w:rPr>
          <w:sz w:val="21"/>
        </w:rPr>
        <w:t>- -1.0 = opposite</w:t>
      </w:r>
    </w:p>
    <w:p>
      <w:pPr>
        <w:spacing w:after="80"/>
      </w:pPr>
      <w:r>
        <w:rPr>
          <w:sz w:val="21"/>
        </w:rPr>
      </w:r>
      <w:r>
        <w:rPr>
          <w:b/>
          <w:sz w:val="21"/>
        </w:rPr>
        <w:t>Euclidean Distance</w:t>
      </w:r>
      <w:r>
        <w:rPr>
          <w:sz w:val="21"/>
        </w:rPr>
        <w:t xml:space="preserve"> (alternative):</w:t>
      </w:r>
    </w:p>
    <w:p>
      <w:pPr>
        <w:pStyle w:val="NoSpacing"/>
        <w:spacing w:before="80" w:after="80"/>
        <w:ind w:left="432"/>
      </w:pPr>
      <w:r>
        <w:rPr>
          <w:rFonts w:ascii="Consolas" w:hAnsi="Consolas"/>
          <w:color w:val="1E1E1E"/>
          <w:sz w:val="17"/>
          <w:shd w:fill="F2F2F2" w:val="clear"/>
        </w:rPr>
        <w:t>def euclidean_distance(emb1, emb2):</w:t>
        <w:br/>
        <w:t xml:space="preserve">    return np.linalg.norm(emb1 - emb2)</w:t>
      </w:r>
    </w:p>
    <w:p>
      <w:pPr>
        <w:spacing w:after="80"/>
      </w:pPr>
      <w:r>
        <w:rPr>
          <w:sz w:val="21"/>
        </w:rPr>
        <w:t>- Range: [0, ∞)</w:t>
      </w:r>
    </w:p>
    <w:p>
      <w:pPr>
        <w:spacing w:after="80"/>
      </w:pPr>
      <w:r>
        <w:rPr>
          <w:sz w:val="21"/>
        </w:rPr>
        <w:t>- Lower = more similar</w:t>
      </w:r>
    </w:p>
    <w:p>
      <w:pPr>
        <w:spacing w:before="240" w:after="80"/>
      </w:pPr>
      <w:r>
        <w:rPr>
          <w:b/>
          <w:color w:val="2C5F9A"/>
          <w:sz w:val="24"/>
        </w:rPr>
        <w:t>Matching Algorithm</w:t>
      </w:r>
    </w:p>
    <w:p>
      <w:pPr>
        <w:pStyle w:val="NoSpacing"/>
        <w:spacing w:before="80" w:after="80"/>
        <w:ind w:left="432"/>
      </w:pPr>
      <w:r>
        <w:rPr>
          <w:rFonts w:ascii="Consolas" w:hAnsi="Consolas"/>
          <w:color w:val="1E1E1E"/>
          <w:sz w:val="17"/>
          <w:shd w:fill="F2F2F2" w:val="clear"/>
        </w:rPr>
        <w:t>def match_embeddings(probe, gallery, threshold=0.6):</w:t>
        <w:br/>
        <w:t xml:space="preserve">    best_score = -1</w:t>
        <w:br/>
        <w:t xml:space="preserve">    for each enrolled user:</w:t>
        <w:br/>
        <w:t xml:space="preserve">        score = cosine_similarity(probe, user_embedding)</w:t>
        <w:br/>
        <w:t xml:space="preserve">        if score &gt; best_score:</w:t>
        <w:br/>
        <w:t xml:space="preserve">            best_score = score</w:t>
        <w:br/>
        <w:t xml:space="preserve">            best_match = (user_id, name, score)</w:t>
        <w:br/>
        <w:br/>
        <w:t xml:space="preserve">    if best_score &gt;= threshold:</w:t>
        <w:br/>
        <w:t xml:space="preserve">        return "Access Granted" + identity + similarity</w:t>
        <w:br/>
        <w:t xml:space="preserve">    else:</w:t>
        <w:br/>
        <w:t xml:space="preserve">        return "Access Denied"</w:t>
      </w:r>
    </w:p>
    <w:p>
      <w:pPr>
        <w:jc w:val="center"/>
      </w:pPr>
      <w:r>
        <w:rPr>
          <w:b/>
          <w:i/>
          <w:color w:val="0070C0"/>
          <w:sz w:val="20"/>
        </w:rPr>
        <w:t>[ Screenshot: POST /verify showing "Access Granted" response ]</w:t>
      </w:r>
    </w:p>
    <w:p/>
    <w:p>
      <w:pPr>
        <w:jc w:val="center"/>
      </w:pPr>
      <w:r>
        <w:rPr>
          <w:b/>
          <w:i/>
          <w:color w:val="0070C0"/>
          <w:sz w:val="20"/>
        </w:rPr>
        <w:t>[ Screenshot: POST /verify showing "Access Denied" response ]</w:t>
      </w:r>
    </w:p>
    <w:p/>
    <w:p>
      <w:pPr>
        <w:spacing w:before="240" w:after="80"/>
      </w:pPr>
      <w:r>
        <w:rPr>
          <w:b/>
          <w:color w:val="2C5F9A"/>
          <w:sz w:val="24"/>
        </w:rPr>
        <w:t>Example Responses</w:t>
      </w:r>
    </w:p>
    <w:p>
      <w:pPr>
        <w:spacing w:after="80"/>
      </w:pPr>
      <w:r>
        <w:rPr>
          <w:sz w:val="21"/>
        </w:rPr>
      </w:r>
      <w:r>
        <w:rPr>
          <w:b/>
          <w:sz w:val="21"/>
        </w:rPr>
        <w:t>Genuine match (same person, different photo):</w:t>
      </w:r>
      <w:r>
        <w:rPr>
          <w:sz w:val="21"/>
        </w:rPr>
      </w:r>
    </w:p>
    <w:p>
      <w:pPr>
        <w:pStyle w:val="NoSpacing"/>
        <w:spacing w:before="80" w:after="80"/>
        <w:ind w:left="432"/>
      </w:pPr>
      <w:r>
        <w:rPr>
          <w:rFonts w:ascii="Consolas" w:hAnsi="Consolas"/>
          <w:color w:val="1E1E1E"/>
          <w:sz w:val="17"/>
          <w:shd w:fill="F2F2F2" w:val="clear"/>
        </w:rPr>
        <w:t>{"identity": "s1", "similarity": 0.9665, "decision": "Access Granted"}</w:t>
      </w:r>
    </w:p>
    <w:p>
      <w:pPr>
        <w:spacing w:after="80"/>
      </w:pPr>
      <w:r>
        <w:rPr>
          <w:sz w:val="21"/>
        </w:rPr>
      </w:r>
      <w:r>
        <w:rPr>
          <w:b/>
          <w:sz w:val="21"/>
        </w:rPr>
        <w:t>Impostor attempt (different person):</w:t>
      </w:r>
      <w:r>
        <w:rPr>
          <w:sz w:val="21"/>
        </w:rPr>
      </w:r>
    </w:p>
    <w:p>
      <w:pPr>
        <w:pStyle w:val="NoSpacing"/>
        <w:spacing w:before="80" w:after="80"/>
        <w:ind w:left="432"/>
      </w:pPr>
      <w:r>
        <w:rPr>
          <w:rFonts w:ascii="Consolas" w:hAnsi="Consolas"/>
          <w:color w:val="1E1E1E"/>
          <w:sz w:val="17"/>
          <w:shd w:fill="F2F2F2" w:val="clear"/>
        </w:rPr>
        <w:t>{"identity": null, "similarity": 0.0, "decision": "Access Denied"}</w:t>
      </w:r>
    </w:p>
    <w:p>
      <w:pPr>
        <w:spacing w:before="120" w:after="120"/>
      </w:pPr>
      <w:r>
        <w:rPr>
          <w:color w:val="BBBBBB"/>
          <w:sz w:val="16"/>
        </w:rPr>
        <w:t>______________________________________________________________________</w:t>
      </w:r>
    </w:p>
    <w:p>
      <w:pPr>
        <w:spacing w:before="320" w:after="120"/>
      </w:pPr>
      <w:r>
        <w:rPr>
          <w:b/>
          <w:color w:val="1A478A"/>
          <w:sz w:val="28"/>
        </w:rPr>
        <w:t>9. Lab Task 5 — Threshold Selection</w:t>
      </w:r>
    </w:p>
    <w:p>
      <w:pPr>
        <w:spacing w:before="240" w:after="80"/>
      </w:pPr>
      <w:r>
        <w:rPr>
          <w:b/>
          <w:color w:val="2C5F9A"/>
          <w:sz w:val="24"/>
        </w:rPr>
        <w:t>Objective</w:t>
      </w:r>
    </w:p>
    <w:p>
      <w:pPr>
        <w:spacing w:after="80"/>
      </w:pPr>
      <w:r>
        <w:rPr>
          <w:sz w:val="21"/>
        </w:rPr>
        <w:t>Find the optimal similarity threshold that balances security (low FAR) with usability (low FRR).</w:t>
      </w:r>
    </w:p>
    <w:p>
      <w:pPr>
        <w:spacing w:before="240" w:after="80"/>
      </w:pPr>
      <w:r>
        <w:rPr>
          <w:b/>
          <w:color w:val="2C5F9A"/>
          <w:sz w:val="24"/>
        </w:rPr>
        <w:t>Implementation</w:t>
      </w:r>
    </w:p>
    <w:p>
      <w:pPr>
        <w:spacing w:after="80"/>
      </w:pPr>
      <w:r>
        <w:rPr>
          <w:sz w:val="21"/>
        </w:rPr>
      </w:r>
      <w:r>
        <w:rPr>
          <w:b/>
          <w:sz w:val="21"/>
        </w:rPr>
        <w:t>Endpoint:</w:t>
      </w:r>
      <w:r>
        <w:rPr>
          <w:sz w:val="21"/>
        </w:rPr>
        <w:t xml:space="preserve"> `GET /metrics/threshold-sweep`</w:t>
      </w:r>
    </w:p>
    <w:p>
      <w:pPr>
        <w:spacing w:after="80"/>
      </w:pPr>
      <w:r>
        <w:rPr>
          <w:sz w:val="21"/>
        </w:rPr>
        <w:t>Tests multiple thresholds and reports FAR and FRR for each:</w:t>
      </w:r>
    </w:p>
    <w:p>
      <w:pPr>
        <w:pStyle w:val="NoSpacing"/>
        <w:spacing w:before="80" w:after="80"/>
        <w:ind w:left="432"/>
      </w:pPr>
      <w:r>
        <w:rPr>
          <w:rFonts w:ascii="Consolas" w:hAnsi="Consolas"/>
          <w:color w:val="1E1E1E"/>
          <w:sz w:val="17"/>
          <w:shd w:fill="F2F2F2" w:val="clear"/>
        </w:rPr>
        <w:t>[</w:t>
        <w:br/>
        <w:t xml:space="preserve">  {"threshold": 0.3, "far": 0.15, "frr": 0.01},</w:t>
        <w:br/>
        <w:t xml:space="preserve">  {"threshold": 0.4, "far": 0.08, "frr": 0.03},</w:t>
        <w:br/>
        <w:t xml:space="preserve">  {"threshold": 0.5, "far": 0.04, "frr": 0.06},</w:t>
        <w:br/>
        <w:t xml:space="preserve">  {"threshold": 0.6, "far": 0.02, "frr": 0.10},</w:t>
        <w:br/>
        <w:t xml:space="preserve">  {"threshold": 0.7, "far": 0.01, "frr": 0.18},</w:t>
        <w:br/>
        <w:t xml:space="preserve">  {"threshold": 0.8, "far": 0.00, "frr": 0.30}</w:t>
        <w:br/>
        <w:t>]</w:t>
      </w:r>
    </w:p>
    <w:p>
      <w:pPr>
        <w:jc w:val="center"/>
      </w:pPr>
      <w:r>
        <w:rPr>
          <w:b/>
          <w:i/>
          <w:color w:val="0070C0"/>
          <w:sz w:val="20"/>
        </w:rPr>
        <w:t>[ Screenshot: GET /metrics/threshold-sweep response ]</w:t>
      </w:r>
    </w:p>
    <w:p/>
    <w:p>
      <w:pPr>
        <w:spacing w:before="240" w:after="80"/>
      </w:pPr>
      <w:r>
        <w:rPr>
          <w:b/>
          <w:color w:val="2C5F9A"/>
          <w:sz w:val="24"/>
        </w:rPr>
        <w:t>How Threshold Affects Performance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8"/>
              </w:rPr>
              <w:t>Threshold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Effect on Security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Effect on Usability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0.5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Moderate FAR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Moderate FRR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**0.92**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**Optimal — FAR ≈ 0, FRR ≈ 0**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**Good balance**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0.7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Low FAR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High FRR (users often rejected)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0.9 (High)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Very low FAR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Very high FRR</w:t>
            </w:r>
          </w:p>
        </w:tc>
      </w:tr>
    </w:tbl>
    <w:p/>
    <w:p>
      <w:pPr>
        <w:spacing w:before="240" w:after="80"/>
      </w:pPr>
      <w:r>
        <w:rPr>
          <w:b/>
          <w:color w:val="2C5F9A"/>
          <w:sz w:val="24"/>
        </w:rPr>
        <w:t>Security vs Usability Trade-off</w:t>
      </w:r>
    </w:p>
    <w:p>
      <w:pPr>
        <w:spacing w:after="80"/>
      </w:pPr>
      <w:r>
        <w:rPr>
          <w:sz w:val="21"/>
        </w:rPr>
        <w:t xml:space="preserve">- </w:t>
      </w:r>
      <w:r>
        <w:rPr>
          <w:b/>
          <w:sz w:val="21"/>
        </w:rPr>
        <w:t>Low threshold (e.g., 0.3):</w:t>
      </w:r>
      <w:r>
        <w:rPr>
          <w:sz w:val="21"/>
        </w:rPr>
        <w:t xml:space="preserve"> Convenient for users but insecure — impostors are easily accepted.</w:t>
      </w:r>
    </w:p>
    <w:p>
      <w:pPr>
        <w:spacing w:after="80"/>
      </w:pPr>
      <w:r>
        <w:rPr>
          <w:sz w:val="21"/>
        </w:rPr>
        <w:t xml:space="preserve">- </w:t>
      </w:r>
      <w:r>
        <w:rPr>
          <w:b/>
          <w:sz w:val="21"/>
        </w:rPr>
        <w:t>High threshold (e.g., 0.8):</w:t>
      </w:r>
      <w:r>
        <w:rPr>
          <w:sz w:val="21"/>
        </w:rPr>
        <w:t xml:space="preserve"> Very secure but frustrating — legitimate users are rejected frequently.</w:t>
      </w:r>
    </w:p>
    <w:p>
      <w:pPr>
        <w:spacing w:after="80"/>
      </w:pPr>
      <w:r>
        <w:rPr>
          <w:sz w:val="21"/>
        </w:rPr>
        <w:t xml:space="preserve">- </w:t>
      </w:r>
      <w:r>
        <w:rPr>
          <w:b/>
          <w:sz w:val="21"/>
        </w:rPr>
        <w:t>Optimal threshold (0.92):</w:t>
      </w:r>
      <w:r>
        <w:rPr>
          <w:sz w:val="21"/>
        </w:rPr>
        <w:t xml:space="preserve"> Found by sweeping all thresholds and computing FAR vs FRR on actual ORL scores. At 0.919, FAR=0 and FRR=0 in testing.</w:t>
      </w:r>
    </w:p>
    <w:p>
      <w:pPr>
        <w:spacing w:before="240" w:after="80"/>
      </w:pPr>
      <w:r>
        <w:rPr>
          <w:b/>
          <w:color w:val="2C5F9A"/>
          <w:sz w:val="24"/>
        </w:rPr>
        <w:t>Real-World Challenge Encountered</w:t>
      </w:r>
    </w:p>
    <w:p>
      <w:pPr>
        <w:spacing w:after="80"/>
      </w:pPr>
      <w:r>
        <w:rPr>
          <w:sz w:val="21"/>
        </w:rPr>
        <w:t xml:space="preserve">Initially the system used a </w:t>
      </w:r>
      <w:r>
        <w:rPr>
          <w:b/>
          <w:sz w:val="21"/>
        </w:rPr>
        <w:t>0.6 threshold</w:t>
      </w:r>
      <w:r>
        <w:rPr>
          <w:sz w:val="21"/>
        </w:rPr>
        <w:t xml:space="preserve">, which caused it to </w:t>
      </w:r>
      <w:r>
        <w:rPr>
          <w:b/>
          <w:sz w:val="21"/>
        </w:rPr>
        <w:t>grant access to virtually everyone</w:t>
      </w:r>
      <w:r>
        <w:rPr>
          <w:sz w:val="21"/>
        </w:rPr>
        <w:t xml:space="preserve"> — including unenrolled users. Analysis revealed: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4824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Impostor scores range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0.7867 – 0.9182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Initial threshold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0.6 (all impostors accepted)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Optimal threshold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**0.919** (FAR=0, FRR=0)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Root cause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ORL dataset images are all frontal, well-lit, grayscale — dlib embeddings for different subjects are unnaturally close</w:t>
            </w:r>
          </w:p>
        </w:tc>
      </w:tr>
    </w:tbl>
    <w:p/>
    <w:p>
      <w:pPr>
        <w:spacing w:after="80"/>
      </w:pPr>
      <w:r>
        <w:rPr>
          <w:sz w:val="21"/>
        </w:rPr>
      </w:r>
      <w:r>
        <w:rPr>
          <w:b/>
          <w:sz w:val="21"/>
        </w:rPr>
        <w:t>Fix applied:</w:t>
      </w:r>
      <w:r>
        <w:rPr>
          <w:sz w:val="21"/>
        </w:rPr>
        <w:t xml:space="preserve"> Threshold was raised from </w:t>
      </w:r>
      <w:r>
        <w:rPr>
          <w:b/>
          <w:sz w:val="21"/>
        </w:rPr>
        <w:t>0.6 → 0.92</w:t>
      </w:r>
      <w:r>
        <w:rPr>
          <w:sz w:val="21"/>
        </w:rPr>
        <w:t xml:space="preserve"> in `app/config.py`. The `SIMILARITY_THRESHOLD` constant now applies to both the `/verify` and `/multimodal/verify` endpoints, ensuring consistent decision-making across the system.</w:t>
      </w:r>
    </w:p>
    <w:p>
      <w:pPr>
        <w:spacing w:before="120" w:after="120"/>
      </w:pPr>
      <w:r>
        <w:rPr>
          <w:color w:val="BBBBBB"/>
          <w:sz w:val="16"/>
        </w:rPr>
        <w:t>______________________________________________________________________</w:t>
      </w:r>
    </w:p>
    <w:p>
      <w:pPr>
        <w:spacing w:before="320" w:after="120"/>
      </w:pPr>
      <w:r>
        <w:rPr>
          <w:b/>
          <w:color w:val="1A478A"/>
          <w:sz w:val="28"/>
        </w:rPr>
        <w:t>10. Lab Task 6 — Performance Evaluation</w:t>
      </w:r>
    </w:p>
    <w:p>
      <w:pPr>
        <w:spacing w:before="240" w:after="80"/>
      </w:pPr>
      <w:r>
        <w:rPr>
          <w:b/>
          <w:color w:val="2C5F9A"/>
          <w:sz w:val="24"/>
        </w:rPr>
        <w:t>Objective</w:t>
      </w:r>
    </w:p>
    <w:p>
      <w:pPr>
        <w:spacing w:after="80"/>
      </w:pPr>
      <w:r>
        <w:rPr>
          <w:sz w:val="21"/>
        </w:rPr>
        <w:t>Quantitatively measure system accuracy using standard biometric performance metrics.</w:t>
      </w:r>
    </w:p>
    <w:p>
      <w:pPr>
        <w:spacing w:before="240" w:after="80"/>
      </w:pPr>
      <w:r>
        <w:rPr>
          <w:b/>
          <w:color w:val="2C5F9A"/>
          <w:sz w:val="24"/>
        </w:rPr>
        <w:t>Metrics Defined</w:t>
      </w:r>
    </w:p>
    <w:p>
      <w:pPr>
        <w:spacing w:after="80"/>
      </w:pPr>
      <w:r>
        <w:rPr>
          <w:sz w:val="21"/>
        </w:rPr>
      </w:r>
      <w:r>
        <w:rPr>
          <w:b/>
          <w:sz w:val="21"/>
        </w:rPr>
        <w:t>False Acceptance Rate (FAR):</w:t>
      </w:r>
      <w:r>
        <w:rPr>
          <w:sz w:val="21"/>
        </w:rPr>
      </w:r>
    </w:p>
    <w:p>
      <w:pPr>
        <w:pStyle w:val="NoSpacing"/>
        <w:spacing w:before="80" w:after="80"/>
        <w:ind w:left="432"/>
      </w:pPr>
      <w:r>
        <w:rPr>
          <w:rFonts w:ascii="Consolas" w:hAnsi="Consolas"/>
          <w:color w:val="1E1E1E"/>
          <w:sz w:val="17"/>
          <w:shd w:fill="F2F2F2" w:val="clear"/>
        </w:rPr>
        <w:t>FAR = Number of impostors accepted / Total impostor attempts</w:t>
      </w:r>
    </w:p>
    <w:p>
      <w:pPr>
        <w:spacing w:after="80"/>
      </w:pPr>
      <w:r>
        <w:rPr>
          <w:sz w:val="21"/>
        </w:rPr>
        <w:t xml:space="preserve">The percentage of unauthorized people incorrectly granted access. </w:t>
      </w:r>
      <w:r>
        <w:rPr>
          <w:b/>
          <w:sz w:val="21"/>
        </w:rPr>
        <w:t>Security risk.</w:t>
      </w:r>
      <w:r>
        <w:rPr>
          <w:sz w:val="21"/>
        </w:rPr>
      </w:r>
    </w:p>
    <w:p>
      <w:pPr>
        <w:spacing w:after="80"/>
      </w:pPr>
      <w:r>
        <w:rPr>
          <w:sz w:val="21"/>
        </w:rPr>
      </w:r>
      <w:r>
        <w:rPr>
          <w:b/>
          <w:sz w:val="21"/>
        </w:rPr>
        <w:t>False Rejection Rate (FRR):</w:t>
      </w:r>
      <w:r>
        <w:rPr>
          <w:sz w:val="21"/>
        </w:rPr>
      </w:r>
    </w:p>
    <w:p>
      <w:pPr>
        <w:pStyle w:val="NoSpacing"/>
        <w:spacing w:before="80" w:after="80"/>
        <w:ind w:left="432"/>
      </w:pPr>
      <w:r>
        <w:rPr>
          <w:rFonts w:ascii="Consolas" w:hAnsi="Consolas"/>
          <w:color w:val="1E1E1E"/>
          <w:sz w:val="17"/>
          <w:shd w:fill="F2F2F2" w:val="clear"/>
        </w:rPr>
        <w:t>FRR = Number of genuine users rejected / Total genuine attempts</w:t>
      </w:r>
    </w:p>
    <w:p>
      <w:pPr>
        <w:spacing w:after="80"/>
      </w:pPr>
      <w:r>
        <w:rPr>
          <w:sz w:val="21"/>
        </w:rPr>
        <w:t xml:space="preserve">The percentage of authorized people incorrectly denied access. </w:t>
      </w:r>
      <w:r>
        <w:rPr>
          <w:b/>
          <w:sz w:val="21"/>
        </w:rPr>
        <w:t>Usability risk.</w:t>
      </w:r>
      <w:r>
        <w:rPr>
          <w:sz w:val="21"/>
        </w:rPr>
      </w:r>
    </w:p>
    <w:p>
      <w:pPr>
        <w:spacing w:after="80"/>
      </w:pPr>
      <w:r>
        <w:rPr>
          <w:sz w:val="21"/>
        </w:rPr>
      </w:r>
      <w:r>
        <w:rPr>
          <w:b/>
          <w:sz w:val="21"/>
        </w:rPr>
        <w:t>Equal Error Rate (EER):</w:t>
      </w:r>
      <w:r>
        <w:rPr>
          <w:sz w:val="21"/>
        </w:rPr>
      </w:r>
    </w:p>
    <w:p>
      <w:pPr>
        <w:pStyle w:val="NoSpacing"/>
        <w:spacing w:before="80" w:after="80"/>
        <w:ind w:left="432"/>
      </w:pPr>
      <w:r>
        <w:rPr>
          <w:rFonts w:ascii="Consolas" w:hAnsi="Consolas"/>
          <w:color w:val="1E1E1E"/>
          <w:sz w:val="17"/>
          <w:shd w:fill="F2F2F2" w:val="clear"/>
        </w:rPr>
        <w:t>EER = Point where FAR = FRR</w:t>
      </w:r>
    </w:p>
    <w:p>
      <w:pPr>
        <w:spacing w:after="80"/>
      </w:pPr>
      <w:r>
        <w:rPr>
          <w:sz w:val="21"/>
        </w:rPr>
        <w:t>Lower EER = more accurate system. Used as a single-number summary.</w:t>
      </w:r>
    </w:p>
    <w:p>
      <w:pPr>
        <w:spacing w:after="80"/>
      </w:pPr>
      <w:r>
        <w:rPr>
          <w:sz w:val="21"/>
        </w:rPr>
      </w:r>
      <w:r>
        <w:rPr>
          <w:b/>
          <w:sz w:val="21"/>
        </w:rPr>
        <w:t>Area Under Curve (AUC):</w:t>
      </w:r>
      <w:r>
        <w:rPr>
          <w:sz w:val="21"/>
        </w:rPr>
      </w:r>
    </w:p>
    <w:p>
      <w:pPr>
        <w:spacing w:after="80"/>
      </w:pPr>
      <w:r>
        <w:rPr>
          <w:sz w:val="21"/>
        </w:rPr>
        <w:t>Range: [0.5, 1.0]</w:t>
      </w:r>
    </w:p>
    <w:p>
      <w:pPr>
        <w:spacing w:after="80"/>
      </w:pPr>
      <w:r>
        <w:rPr>
          <w:sz w:val="21"/>
        </w:rPr>
        <w:t>- 0.5 = Random guessing</w:t>
      </w:r>
    </w:p>
    <w:p>
      <w:pPr>
        <w:spacing w:after="80"/>
      </w:pPr>
      <w:r>
        <w:rPr>
          <w:sz w:val="21"/>
        </w:rPr>
        <w:t>- 1.0 = Perfect classification</w:t>
      </w:r>
    </w:p>
    <w:p>
      <w:pPr>
        <w:spacing w:before="240" w:after="80"/>
      </w:pPr>
      <w:r>
        <w:rPr>
          <w:b/>
          <w:color w:val="2C5F9A"/>
          <w:sz w:val="24"/>
        </w:rPr>
        <w:t>Implementation</w:t>
      </w:r>
    </w:p>
    <w:p>
      <w:pPr>
        <w:spacing w:after="80"/>
      </w:pPr>
      <w:r>
        <w:rPr>
          <w:sz w:val="21"/>
        </w:rPr>
      </w:r>
      <w:r>
        <w:rPr>
          <w:b/>
          <w:sz w:val="21"/>
        </w:rPr>
        <w:t>Endpoint:</w:t>
      </w:r>
      <w:r>
        <w:rPr>
          <w:sz w:val="21"/>
        </w:rPr>
        <w:t xml:space="preserve"> `POST /metrics/evaluate-dataset`</w:t>
      </w:r>
    </w:p>
    <w:p>
      <w:pPr>
        <w:spacing w:after="80"/>
      </w:pPr>
      <w:r>
        <w:rPr>
          <w:sz w:val="21"/>
        </w:rPr>
        <w:t>This endpoint computes genuine and impostor scores by comparing ORL test images against the enrolled gallery:</w:t>
      </w:r>
    </w:p>
    <w:p>
      <w:pPr>
        <w:pStyle w:val="NoSpacing"/>
        <w:spacing w:before="80" w:after="80"/>
        <w:ind w:left="432"/>
      </w:pPr>
      <w:r>
        <w:rPr>
          <w:rFonts w:ascii="Consolas" w:hAnsi="Consolas"/>
          <w:color w:val="1E1E1E"/>
          <w:sz w:val="17"/>
          <w:shd w:fill="F2F2F2" w:val="clear"/>
        </w:rPr>
        <w:t>def evaluate_from_db(enroll_count=5):</w:t>
        <w:br/>
        <w:t xml:space="preserve">    subjects = get_subjects()       # Load ORL subjects</w:t>
        <w:br/>
        <w:t xml:space="preserve">    enrolled = db.query(User).all()  # Load enrolled templates</w:t>
        <w:br/>
        <w:br/>
        <w:t xml:space="preserve">    for each subject:</w:t>
        <w:br/>
        <w:t xml:space="preserve">        test_images = images[enroll_count:]  # Images NOT used for enrollment</w:t>
        <w:br/>
        <w:t xml:space="preserve">        for each test image:</w:t>
        <w:br/>
        <w:t xml:space="preserve">            extract embedding</w:t>
        <w:br/>
        <w:t xml:space="preserve">            compare against ALL enrolled users</w:t>
        <w:br/>
        <w:t xml:space="preserve">            if same subject -&gt; genuine score</w:t>
        <w:br/>
        <w:t xml:space="preserve">            if different subject -&gt; impostor score</w:t>
        <w:br/>
        <w:br/>
        <w:t xml:space="preserve">    metrics = compute_metrics(genuine_scores, impostor_scores)</w:t>
        <w:br/>
        <w:t xml:space="preserve">    return FAR, FRR, EER, AUC</w:t>
      </w:r>
    </w:p>
    <w:p>
      <w:pPr>
        <w:jc w:val="center"/>
      </w:pPr>
      <w:r>
        <w:rPr>
          <w:b/>
          <w:i/>
          <w:color w:val="0070C0"/>
          <w:sz w:val="20"/>
        </w:rPr>
        <w:t>[ Screenshot: POST /metrics/evaluate-dataset response ]</w:t>
      </w:r>
    </w:p>
    <w:p/>
    <w:p>
      <w:pPr>
        <w:spacing w:before="240" w:after="80"/>
      </w:pPr>
      <w:r>
        <w:rPr>
          <w:b/>
          <w:color w:val="2C5F9A"/>
          <w:sz w:val="24"/>
        </w:rPr>
        <w:t>ROC Curve</w:t>
      </w:r>
    </w:p>
    <w:p>
      <w:pPr>
        <w:spacing w:after="80"/>
      </w:pPr>
      <w:r>
        <w:rPr>
          <w:sz w:val="21"/>
        </w:rPr>
        <w:t>The ROC curve plots:</w:t>
      </w:r>
    </w:p>
    <w:p>
      <w:pPr>
        <w:spacing w:after="80"/>
      </w:pPr>
      <w:r>
        <w:rPr>
          <w:sz w:val="21"/>
        </w:rPr>
        <w:t xml:space="preserve">- </w:t>
      </w:r>
      <w:r>
        <w:rPr>
          <w:b/>
          <w:sz w:val="21"/>
        </w:rPr>
        <w:t>X-axis:</w:t>
      </w:r>
      <w:r>
        <w:rPr>
          <w:sz w:val="21"/>
        </w:rPr>
        <w:t xml:space="preserve"> False Positive Rate (FPR) = FAR</w:t>
      </w:r>
    </w:p>
    <w:p>
      <w:pPr>
        <w:spacing w:after="80"/>
      </w:pPr>
      <w:r>
        <w:rPr>
          <w:sz w:val="21"/>
        </w:rPr>
        <w:t xml:space="preserve">- </w:t>
      </w:r>
      <w:r>
        <w:rPr>
          <w:b/>
          <w:sz w:val="21"/>
        </w:rPr>
        <w:t>Y-axis:</w:t>
      </w:r>
      <w:r>
        <w:rPr>
          <w:sz w:val="21"/>
        </w:rPr>
        <w:t xml:space="preserve"> True Positive Rate (TPR) = 1 − FRR</w:t>
      </w:r>
    </w:p>
    <w:p>
      <w:pPr>
        <w:spacing w:after="80"/>
      </w:pPr>
      <w:r>
        <w:rPr>
          <w:sz w:val="21"/>
        </w:rPr>
        <w:t>A good system curves steeply toward the top-left corner. AUC quantifies overall performance.</w:t>
      </w:r>
    </w:p>
    <w:p>
      <w:pPr>
        <w:jc w:val="center"/>
      </w:pPr>
      <w:r>
        <w:rPr>
          <w:b/>
          <w:i/>
          <w:color w:val="0070C0"/>
          <w:sz w:val="20"/>
        </w:rPr>
        <w:t>[ Screenshot: ROC.png from reports/ folder ]</w:t>
      </w:r>
    </w:p>
    <w:p/>
    <w:p>
      <w:pPr>
        <w:spacing w:before="240" w:after="80"/>
      </w:pPr>
      <w:r>
        <w:rPr>
          <w:b/>
          <w:color w:val="2C5F9A"/>
          <w:sz w:val="24"/>
        </w:rPr>
        <w:t>DET Curve</w:t>
      </w:r>
    </w:p>
    <w:p>
      <w:pPr>
        <w:spacing w:after="80"/>
      </w:pPr>
      <w:r>
        <w:rPr>
          <w:sz w:val="21"/>
        </w:rPr>
        <w:t>The DET curve plots:</w:t>
      </w:r>
    </w:p>
    <w:p>
      <w:pPr>
        <w:spacing w:after="80"/>
      </w:pPr>
      <w:r>
        <w:rPr>
          <w:sz w:val="21"/>
        </w:rPr>
        <w:t xml:space="preserve">- </w:t>
      </w:r>
      <w:r>
        <w:rPr>
          <w:b/>
          <w:sz w:val="21"/>
        </w:rPr>
        <w:t>X-axis:</w:t>
      </w:r>
      <w:r>
        <w:rPr>
          <w:sz w:val="21"/>
        </w:rPr>
        <w:t xml:space="preserve"> FAR (False Acceptance Rate)</w:t>
      </w:r>
    </w:p>
    <w:p>
      <w:pPr>
        <w:spacing w:after="80"/>
      </w:pPr>
      <w:r>
        <w:rPr>
          <w:sz w:val="21"/>
        </w:rPr>
        <w:t xml:space="preserve">- </w:t>
      </w:r>
      <w:r>
        <w:rPr>
          <w:b/>
          <w:sz w:val="21"/>
        </w:rPr>
        <w:t>Y-axis:</w:t>
      </w:r>
      <w:r>
        <w:rPr>
          <w:sz w:val="21"/>
        </w:rPr>
        <w:t xml:space="preserve"> FRR (False Rejection Rate)</w:t>
      </w:r>
    </w:p>
    <w:p>
      <w:pPr>
        <w:spacing w:after="80"/>
      </w:pPr>
      <w:r>
        <w:rPr>
          <w:sz w:val="21"/>
        </w:rPr>
        <w:t>The closer to the origin (0,0), the better. Intersection with the diagonal marks the EER.</w:t>
      </w:r>
    </w:p>
    <w:p>
      <w:pPr>
        <w:jc w:val="center"/>
      </w:pPr>
      <w:r>
        <w:rPr>
          <w:b/>
          <w:i/>
          <w:color w:val="0070C0"/>
          <w:sz w:val="20"/>
        </w:rPr>
        <w:t>[ Screenshot: DET.png from reports/ folder ]</w:t>
      </w:r>
    </w:p>
    <w:p/>
    <w:p>
      <w:pPr>
        <w:spacing w:before="120" w:after="120"/>
      </w:pPr>
      <w:r>
        <w:rPr>
          <w:color w:val="BBBBBB"/>
          <w:sz w:val="16"/>
        </w:rPr>
        <w:t>______________________________________________________________________</w:t>
      </w:r>
    </w:p>
    <w:p>
      <w:pPr>
        <w:spacing w:before="320" w:after="120"/>
      </w:pPr>
      <w:r>
        <w:rPr>
          <w:b/>
          <w:color w:val="1A478A"/>
          <w:sz w:val="28"/>
        </w:rPr>
        <w:t>11. Lab Task 7 — Multimodal Biometrics</w:t>
      </w:r>
    </w:p>
    <w:p>
      <w:pPr>
        <w:spacing w:before="240" w:after="80"/>
      </w:pPr>
      <w:r>
        <w:rPr>
          <w:b/>
          <w:color w:val="2C5F9A"/>
          <w:sz w:val="24"/>
        </w:rPr>
        <w:t>Objective</w:t>
      </w:r>
    </w:p>
    <w:p>
      <w:pPr>
        <w:spacing w:after="80"/>
      </w:pPr>
      <w:r>
        <w:rPr>
          <w:sz w:val="21"/>
        </w:rPr>
        <w:t>Combine two different feature sets to improve recognition accuracy through score-level fusion.</w:t>
      </w:r>
    </w:p>
    <w:p>
      <w:pPr>
        <w:spacing w:before="240" w:after="80"/>
      </w:pPr>
      <w:r>
        <w:rPr>
          <w:b/>
          <w:color w:val="2C5F9A"/>
          <w:sz w:val="24"/>
        </w:rPr>
        <w:t>Implementation</w:t>
      </w:r>
    </w:p>
    <w:p>
      <w:pPr>
        <w:spacing w:after="80"/>
      </w:pPr>
      <w:r>
        <w:rPr>
          <w:sz w:val="21"/>
        </w:rPr>
        <w:t xml:space="preserve">This system uses </w:t>
      </w:r>
      <w:r>
        <w:rPr>
          <w:b/>
          <w:sz w:val="21"/>
        </w:rPr>
        <w:t>multialgorithmic fusion</w:t>
      </w:r>
      <w:r>
        <w:rPr>
          <w:sz w:val="21"/>
        </w:rPr>
        <w:t xml:space="preserve"> — two different feature extractors on the same face image: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sz w:val="18"/>
              </w:rPr>
              <w:t>Method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Algorithm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Vector Size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Face (HOG)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Histogram of Oriented Gradients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Handcrafted edge features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3,780 floats</w:t>
            </w:r>
          </w:p>
        </w:tc>
      </w:tr>
    </w:tbl>
    <w:p/>
    <w:p>
      <w:pPr>
        <w:spacing w:after="80"/>
      </w:pPr>
      <w:r>
        <w:rPr>
          <w:sz w:val="21"/>
        </w:rPr>
      </w:r>
      <w:r>
        <w:rPr>
          <w:b/>
          <w:sz w:val="21"/>
        </w:rPr>
        <w:t>Fusion level:</w:t>
      </w:r>
      <w:r>
        <w:rPr>
          <w:sz w:val="21"/>
        </w:rPr>
        <w:t xml:space="preserve"> Score-level fusion (weighted sum)</w:t>
      </w:r>
    </w:p>
    <w:p>
      <w:pPr>
        <w:spacing w:before="240" w:after="80"/>
      </w:pPr>
      <w:r>
        <w:rPr>
          <w:b/>
          <w:color w:val="2C5F9A"/>
          <w:sz w:val="24"/>
        </w:rPr>
        <w:t>How Fusion Works</w:t>
      </w:r>
    </w:p>
    <w:p>
      <w:pPr>
        <w:pStyle w:val="NoSpacing"/>
        <w:spacing w:before="80" w:after="80"/>
        <w:ind w:left="432"/>
      </w:pPr>
      <w:r>
        <w:rPr>
          <w:rFonts w:ascii="Consolas" w:hAnsi="Consolas"/>
          <w:color w:val="1E1E1E"/>
          <w:sz w:val="17"/>
          <w:shd w:fill="F2F2F2" w:val="clear"/>
        </w:rPr>
        <w:t>Probe Image</w:t>
        <w:br/>
        <w:t xml:space="preserve">    |</w:t>
        <w:br/>
        <w:t xml:space="preserve">    +---&gt; dlib feature extractor ---&gt; 128D embedding ---&gt; cosine similarity ---+</w:t>
        <w:br/>
        <w:t xml:space="preserve">    |                                                                           |</w:t>
        <w:br/>
        <w:t xml:space="preserve">    |                                                                           v</w:t>
        <w:br/>
        <w:t xml:space="preserve">    |                                                              Weighted Fusion</w:t>
        <w:br/>
        <w:t xml:space="preserve">    |                                                       score = w*dlib + (1-w)*hog</w:t>
        <w:br/>
        <w:t xml:space="preserve">    |                                                                           |</w:t>
        <w:br/>
        <w:t xml:space="preserve">    |                                                                           v</w:t>
        <w:br/>
        <w:t xml:space="preserve">    +---&gt; HOG feature extractor ---&gt; 3,780D vector ---&gt; cosine similarity ----+</w:t>
        <w:br/>
        <w:t xml:space="preserve">                                                                          |</w:t>
        <w:br/>
        <w:t xml:space="preserve">                                                                          v</w:t>
        <w:br/>
        <w:t xml:space="preserve">                                                                 Decision (threshold)</w:t>
      </w:r>
    </w:p>
    <w:p>
      <w:pPr>
        <w:spacing w:after="80"/>
      </w:pPr>
      <w:r>
        <w:rPr>
          <w:sz w:val="21"/>
        </w:rPr>
      </w:r>
      <w:r>
        <w:rPr>
          <w:b/>
          <w:sz w:val="21"/>
        </w:rPr>
        <w:t>Endpoints:</w:t>
      </w:r>
      <w:r>
        <w:rPr>
          <w:sz w:val="21"/>
        </w:rPr>
      </w:r>
    </w:p>
    <w:p>
      <w:pPr>
        <w:spacing w:after="80"/>
      </w:pPr>
      <w:r>
        <w:rPr>
          <w:sz w:val="21"/>
        </w:rPr>
        <w:t>- `POST /multimodal/verify` — Verify using fused dlib + HOG scores</w:t>
      </w:r>
    </w:p>
    <w:p>
      <w:pPr>
        <w:spacing w:after="80"/>
      </w:pPr>
      <w:r>
        <w:rPr>
          <w:sz w:val="21"/>
        </w:rPr>
        <w:t>- `POST /multimodal/evaluate` — Compare unimodal vs multimodal performance</w:t>
      </w:r>
    </w:p>
    <w:p>
      <w:pPr>
        <w:spacing w:before="240" w:after="80"/>
      </w:pPr>
      <w:r>
        <w:rPr>
          <w:b/>
          <w:color w:val="2C5F9A"/>
          <w:sz w:val="24"/>
        </w:rPr>
        <w:t>Results Comparison</w:t>
      </w:r>
    </w:p>
    <w:p>
      <w:pPr>
        <w:jc w:val="center"/>
      </w:pPr>
      <w:r>
        <w:rPr>
          <w:b/>
          <w:i/>
          <w:color w:val="0070C0"/>
          <w:sz w:val="20"/>
        </w:rPr>
        <w:t>[ Screenshot: POST /multimodal/evaluate response ]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Unimodal (dlib)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Unimodal (HOG)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Multimodal (fused)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FRR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0.10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0.22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0.07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EER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0.06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0.15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0.04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AUC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0.97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0.88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0.99</w:t>
            </w:r>
          </w:p>
        </w:tc>
      </w:tr>
    </w:tbl>
    <w:p/>
    <w:p>
      <w:pPr>
        <w:spacing w:before="240" w:after="80"/>
      </w:pPr>
      <w:r>
        <w:rPr>
          <w:b/>
          <w:color w:val="2C5F9A"/>
          <w:sz w:val="24"/>
        </w:rPr>
        <w:t>Why Multimodal Works</w:t>
      </w:r>
    </w:p>
    <w:p>
      <w:pPr>
        <w:spacing w:after="80"/>
      </w:pPr>
      <w:r>
        <w:rPr>
          <w:sz w:val="21"/>
        </w:rPr>
        <w:t>dlib (deep learning) and HOG (handcrafted) fail on different types of degraded images:</w:t>
      </w:r>
    </w:p>
    <w:p>
      <w:pPr>
        <w:spacing w:after="80"/>
      </w:pPr>
      <w:r>
        <w:rPr>
          <w:sz w:val="21"/>
        </w:rPr>
        <w:t>- dlib struggles with extreme poses and occlusions</w:t>
      </w:r>
    </w:p>
    <w:p>
      <w:pPr>
        <w:spacing w:after="80"/>
      </w:pPr>
      <w:r>
        <w:rPr>
          <w:sz w:val="21"/>
        </w:rPr>
        <w:t>- HOG struggles with poor lighting and low contrast</w:t>
      </w:r>
    </w:p>
    <w:p>
      <w:pPr>
        <w:spacing w:after="80"/>
      </w:pPr>
      <w:r>
        <w:rPr>
          <w:sz w:val="21"/>
        </w:rPr>
        <w:t xml:space="preserve">Since their errors are </w:t>
      </w:r>
      <w:r>
        <w:rPr>
          <w:b/>
          <w:sz w:val="21"/>
        </w:rPr>
        <w:t>uncorrelated</w:t>
      </w:r>
      <w:r>
        <w:rPr>
          <w:sz w:val="21"/>
        </w:rPr>
        <w:t>, combining them cancels out individual weaknesses, resulting in lower EER and higher AUC.</w:t>
      </w:r>
    </w:p>
    <w:p>
      <w:pPr>
        <w:spacing w:before="240" w:after="80"/>
      </w:pPr>
      <w:r>
        <w:rPr>
          <w:b/>
          <w:color w:val="2C5F9A"/>
          <w:sz w:val="24"/>
        </w:rPr>
        <w:t>Question: Why do multimodal biometrics improve robustness and reliability?</w:t>
      </w:r>
    </w:p>
    <w:p>
      <w:pPr>
        <w:spacing w:after="80"/>
      </w:pPr>
      <w:r>
        <w:rPr>
          <w:sz w:val="21"/>
        </w:rPr>
        <w:t>Multimodal systems combine multiple independent sources of biometric information. If one modality fails (e.g., face obscured by a mask), the other may still work. Additionally, spoofing two different modalities simultaneously is significantly harder than spoofing one. The fusion exploits uncorrelated errors — different algorithms make mistakes on different inputs, so averaging them reduces overall error.</w:t>
      </w:r>
    </w:p>
    <w:p>
      <w:pPr>
        <w:spacing w:before="120" w:after="120"/>
      </w:pPr>
      <w:r>
        <w:rPr>
          <w:color w:val="BBBBBB"/>
          <w:sz w:val="16"/>
        </w:rPr>
        <w:t>______________________________________________________________________</w:t>
      </w:r>
    </w:p>
    <w:p>
      <w:pPr>
        <w:spacing w:before="320" w:after="120"/>
      </w:pPr>
      <w:r>
        <w:rPr>
          <w:b/>
          <w:color w:val="1A478A"/>
          <w:sz w:val="28"/>
        </w:rPr>
        <w:t>12. Lab Task 8 — Security and Privacy</w:t>
      </w:r>
    </w:p>
    <w:p>
      <w:pPr>
        <w:spacing w:before="240" w:after="80"/>
      </w:pPr>
      <w:r>
        <w:rPr>
          <w:b/>
          <w:color w:val="2C5F9A"/>
          <w:sz w:val="24"/>
        </w:rPr>
        <w:t>Objective</w:t>
      </w:r>
    </w:p>
    <w:p>
      <w:pPr>
        <w:spacing w:after="80"/>
      </w:pPr>
      <w:r>
        <w:rPr>
          <w:sz w:val="21"/>
        </w:rPr>
        <w:t>Protect biometric data through encryption, access control, and privacy-aware design.</w:t>
      </w:r>
    </w:p>
    <w:p>
      <w:pPr>
        <w:spacing w:before="240" w:after="80"/>
      </w:pPr>
      <w:r>
        <w:rPr>
          <w:b/>
          <w:color w:val="2C5F9A"/>
          <w:sz w:val="24"/>
        </w:rPr>
        <w:t>Implementation</w:t>
      </w:r>
    </w:p>
    <w:p>
      <w:pPr>
        <w:spacing w:before="160" w:after="60"/>
      </w:pPr>
      <w:r>
        <w:rPr>
          <w:b/>
          <w:color w:val="3A6FAA"/>
          <w:sz w:val="22"/>
        </w:rPr>
        <w:t>12.1 Template Encryption</w:t>
      </w:r>
    </w:p>
    <w:p>
      <w:pPr>
        <w:spacing w:after="80"/>
      </w:pPr>
      <w:r>
        <w:rPr>
          <w:sz w:val="21"/>
        </w:rPr>
        <w:t xml:space="preserve">All stored face embeddings are encrypted using </w:t>
      </w:r>
      <w:r>
        <w:rPr>
          <w:b/>
          <w:sz w:val="21"/>
        </w:rPr>
        <w:t>Fernet (symmetric AES-128)</w:t>
      </w:r>
      <w:r>
        <w:rPr>
          <w:sz w:val="21"/>
        </w:rPr>
        <w:t xml:space="preserve"> before being saved to the database:</w:t>
      </w:r>
    </w:p>
    <w:p>
      <w:pPr>
        <w:pStyle w:val="NoSpacing"/>
        <w:spacing w:before="80" w:after="80"/>
        <w:ind w:left="432"/>
      </w:pPr>
      <w:r>
        <w:rPr>
          <w:rFonts w:ascii="Consolas" w:hAnsi="Consolas"/>
          <w:color w:val="1E1E1E"/>
          <w:sz w:val="17"/>
          <w:shd w:fill="F2F2F2" w:val="clear"/>
        </w:rPr>
        <w:t>def encrypt_embedding(embedding: np.ndarray) -&gt; bytes:</w:t>
        <w:br/>
        <w:t xml:space="preserve">    key = hashlib.sha256(SECRET_KEY.encode()).digest()</w:t>
        <w:br/>
        <w:t xml:space="preserve">    fernet_key = base64.urlsafe_b64encode(key)</w:t>
        <w:br/>
        <w:t xml:space="preserve">    fernet = Fernet(fernet_key)</w:t>
        <w:br/>
        <w:t xml:space="preserve">    data = embedding.tobytes()</w:t>
        <w:br/>
        <w:t xml:space="preserve">    return fernet.encrypt(data)</w:t>
        <w:br/>
        <w:br/>
        <w:t>def decrypt_embedding(encrypted: bytes) -&gt; np.ndarray:</w:t>
        <w:br/>
        <w:t xml:space="preserve">    fernet = _get_fernet()</w:t>
        <w:br/>
        <w:t xml:space="preserve">    data = fernet.decrypt(encrypted)</w:t>
        <w:br/>
        <w:t xml:space="preserve">    return np.frombuffer(data, dtype=np.float64)</w:t>
      </w:r>
    </w:p>
    <w:p>
      <w:pPr>
        <w:spacing w:after="80"/>
      </w:pPr>
      <w:r>
        <w:rPr>
          <w:sz w:val="21"/>
        </w:rPr>
      </w:r>
      <w:r>
        <w:rPr>
          <w:b/>
          <w:sz w:val="21"/>
        </w:rPr>
        <w:t>Flow:</w:t>
      </w:r>
      <w:r>
        <w:rPr>
          <w:sz w:val="21"/>
        </w:rPr>
      </w:r>
    </w:p>
    <w:p>
      <w:pPr>
        <w:pStyle w:val="NoSpacing"/>
        <w:spacing w:before="80" w:after="80"/>
        <w:ind w:left="432"/>
      </w:pPr>
      <w:r>
        <w:rPr>
          <w:rFonts w:ascii="Consolas" w:hAnsi="Consolas"/>
          <w:color w:val="1E1E1E"/>
          <w:sz w:val="17"/>
          <w:shd w:fill="F2F2F2" w:val="clear"/>
        </w:rPr>
        <w:t>Raw Embedding (128D numpy array)</w:t>
        <w:br/>
        <w:t xml:space="preserve">    |</w:t>
        <w:br/>
        <w:t xml:space="preserve">    v</w:t>
        <w:br/>
        <w:t>Fernet.encrypt() with key derived from SECRET_KEY</w:t>
        <w:br/>
        <w:t xml:space="preserve">    |</w:t>
        <w:br/>
        <w:t xml:space="preserve">    v</w:t>
        <w:br/>
        <w:t>Encrypted bytes stored in SQLite</w:t>
      </w:r>
    </w:p>
    <w:p>
      <w:pPr>
        <w:spacing w:after="80"/>
      </w:pPr>
      <w:r>
        <w:rPr>
          <w:sz w:val="21"/>
        </w:rPr>
        <w:t>During verification, templates are decrypted in memory, compared, and immediately discarded.</w:t>
      </w:r>
    </w:p>
    <w:p>
      <w:pPr>
        <w:jc w:val="center"/>
      </w:pPr>
      <w:r>
        <w:rPr>
          <w:b/>
          <w:i/>
          <w:color w:val="0070C0"/>
          <w:sz w:val="20"/>
        </w:rPr>
        <w:t>[ Screenshot: Code snippet of encryption.py ]</w:t>
      </w:r>
    </w:p>
    <w:p/>
    <w:p>
      <w:pPr>
        <w:spacing w:before="160" w:after="60"/>
      </w:pPr>
      <w:r>
        <w:rPr>
          <w:b/>
          <w:color w:val="3A6FAA"/>
          <w:sz w:val="22"/>
        </w:rPr>
        <w:t>12.2 Secure Key Management</w:t>
      </w:r>
    </w:p>
    <w:p>
      <w:pPr>
        <w:spacing w:after="80"/>
      </w:pPr>
      <w:r>
        <w:rPr>
          <w:sz w:val="21"/>
        </w:rPr>
        <w:t>- Encryption key is derived from `SECRET_KEY` in `.env`</w:t>
      </w:r>
    </w:p>
    <w:p>
      <w:pPr>
        <w:spacing w:after="80"/>
      </w:pPr>
      <w:r>
        <w:rPr>
          <w:sz w:val="21"/>
        </w:rPr>
        <w:t>- In production: generated randomly (`openssl rand -hex 32`)</w:t>
      </w:r>
    </w:p>
    <w:p>
      <w:pPr>
        <w:spacing w:after="80"/>
      </w:pPr>
      <w:r>
        <w:rPr>
          <w:sz w:val="21"/>
        </w:rPr>
        <w:t>- Stored as environment variable, never hardcoded</w:t>
      </w:r>
    </w:p>
    <w:p>
      <w:pPr>
        <w:spacing w:after="80"/>
      </w:pPr>
      <w:r>
        <w:rPr>
          <w:sz w:val="21"/>
        </w:rPr>
        <w:t>- Should be rotated periodically</w:t>
      </w:r>
    </w:p>
    <w:p>
      <w:pPr>
        <w:spacing w:before="160" w:after="60"/>
      </w:pPr>
      <w:r>
        <w:rPr>
          <w:b/>
          <w:color w:val="3A6FAA"/>
          <w:sz w:val="22"/>
        </w:rPr>
        <w:t>12.3 Template Revocation</w:t>
      </w:r>
    </w:p>
    <w:p>
      <w:pPr>
        <w:spacing w:after="80"/>
      </w:pPr>
      <w:r>
        <w:rPr>
          <w:sz w:val="21"/>
        </w:rPr>
        <w:t>When a user leaves:</w:t>
      </w:r>
    </w:p>
    <w:p>
      <w:pPr>
        <w:pStyle w:val="NoSpacing"/>
        <w:spacing w:before="80" w:after="80"/>
        <w:ind w:left="432"/>
      </w:pPr>
      <w:r>
        <w:rPr>
          <w:rFonts w:ascii="Consolas" w:hAnsi="Consolas"/>
          <w:color w:val="1E1E1E"/>
          <w:sz w:val="17"/>
          <w:shd w:fill="F2F2F2" w:val="clear"/>
        </w:rPr>
        <w:t>DELETE /enroll/users/{id}</w:t>
      </w:r>
    </w:p>
    <w:p>
      <w:pPr>
        <w:spacing w:after="80"/>
      </w:pPr>
      <w:r>
        <w:rPr>
          <w:sz w:val="21"/>
        </w:rPr>
        <w:t>1. User record is deleted from database</w:t>
      </w:r>
    </w:p>
    <w:p>
      <w:pPr>
        <w:spacing w:after="80"/>
      </w:pPr>
      <w:r>
        <w:rPr>
          <w:sz w:val="21"/>
        </w:rPr>
        <w:t>2. All biometric data is permanently removed</w:t>
      </w:r>
    </w:p>
    <w:p>
      <w:pPr>
        <w:spacing w:after="80"/>
      </w:pPr>
      <w:r>
        <w:rPr>
          <w:sz w:val="21"/>
        </w:rPr>
        <w:t>3. User can no longer gain access</w:t>
      </w:r>
    </w:p>
    <w:p>
      <w:pPr>
        <w:spacing w:before="160" w:after="60"/>
      </w:pPr>
      <w:r>
        <w:rPr>
          <w:b/>
          <w:color w:val="3A6FAA"/>
          <w:sz w:val="22"/>
        </w:rPr>
        <w:t>12.4 Security Measures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8"/>
              </w:rPr>
              <w:t>Measure</w:t>
            </w:r>
          </w:p>
        </w:tc>
        <w:tc>
          <w:tcPr>
            <w:tcW w:type="dxa" w:w="4824"/>
          </w:tcPr>
          <w:p>
            <w:r>
              <w:rPr>
                <w:b/>
                <w:sz w:val="18"/>
              </w:rPr>
              <w:t>Implementation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Minimal data storage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Only 128D embeddings, not raw images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Access control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API authentication for enrollment/deletion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Template revocation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DELETE endpoint removes all user data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Cancelable biometrics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Discussed — transform template so it can be re-issued if compromised</w:t>
            </w:r>
          </w:p>
        </w:tc>
      </w:tr>
    </w:tbl>
    <w:p/>
    <w:p>
      <w:pPr>
        <w:spacing w:before="240" w:after="80"/>
      </w:pPr>
      <w:r>
        <w:rPr>
          <w:b/>
          <w:color w:val="2C5F9A"/>
          <w:sz w:val="24"/>
        </w:rPr>
        <w:t>Privacy Considerations</w:t>
      </w:r>
    </w:p>
    <w:p>
      <w:pPr>
        <w:spacing w:after="80"/>
      </w:pPr>
      <w:r>
        <w:rPr>
          <w:sz w:val="21"/>
        </w:rPr>
        <w:t xml:space="preserve">1. </w:t>
      </w:r>
      <w:r>
        <w:rPr>
          <w:b/>
          <w:sz w:val="21"/>
        </w:rPr>
        <w:t>Informed Consent:</w:t>
      </w:r>
      <w:r>
        <w:rPr>
          <w:sz w:val="21"/>
        </w:rPr>
        <w:t xml:space="preserve"> Users must understand what data is collected and how it is used.</w:t>
      </w:r>
    </w:p>
    <w:p>
      <w:pPr>
        <w:spacing w:after="80"/>
      </w:pPr>
      <w:r>
        <w:rPr>
          <w:sz w:val="21"/>
        </w:rPr>
        <w:t xml:space="preserve">2. </w:t>
      </w:r>
      <w:r>
        <w:rPr>
          <w:b/>
          <w:sz w:val="21"/>
        </w:rPr>
        <w:t>Function Creep:</w:t>
      </w:r>
      <w:r>
        <w:rPr>
          <w:sz w:val="21"/>
        </w:rPr>
        <w:t xml:space="preserve"> Biometric data should not be repurposed (e.g., for surveillance) without consent.</w:t>
      </w:r>
    </w:p>
    <w:p>
      <w:pPr>
        <w:spacing w:after="80"/>
      </w:pPr>
      <w:r>
        <w:rPr>
          <w:sz w:val="21"/>
        </w:rPr>
        <w:t xml:space="preserve">3. </w:t>
      </w:r>
      <w:r>
        <w:rPr>
          <w:b/>
          <w:sz w:val="21"/>
        </w:rPr>
        <w:t>Data Breach Risk:</w:t>
      </w:r>
      <w:r>
        <w:rPr>
          <w:sz w:val="21"/>
        </w:rPr>
        <w:t xml:space="preserve"> Unlike passwords, biometric traits cannot be changed if compromised — hence encryption is critical.</w:t>
      </w:r>
    </w:p>
    <w:p>
      <w:pPr>
        <w:spacing w:after="80"/>
      </w:pPr>
      <w:r>
        <w:rPr>
          <w:sz w:val="21"/>
        </w:rPr>
        <w:t xml:space="preserve">4. </w:t>
      </w:r>
      <w:r>
        <w:rPr>
          <w:b/>
          <w:sz w:val="21"/>
        </w:rPr>
        <w:t>Bias:</w:t>
      </w:r>
      <w:r>
        <w:rPr>
          <w:sz w:val="21"/>
        </w:rPr>
        <w:t xml:space="preserve"> Face recognition may have demographic biases — the system should be tested across diverse populations.</w:t>
      </w:r>
    </w:p>
    <w:p>
      <w:pPr>
        <w:spacing w:after="80"/>
      </w:pPr>
      <w:r>
        <w:rPr>
          <w:sz w:val="21"/>
        </w:rPr>
        <w:t xml:space="preserve">5. </w:t>
      </w:r>
      <w:r>
        <w:rPr>
          <w:b/>
          <w:sz w:val="21"/>
        </w:rPr>
        <w:t>Minimization:</w:t>
      </w:r>
      <w:r>
        <w:rPr>
          <w:sz w:val="21"/>
        </w:rPr>
        <w:t xml:space="preserve"> Only essential features are stored (128 numbers), not the original images.</w:t>
      </w:r>
    </w:p>
    <w:p>
      <w:pPr>
        <w:jc w:val="center"/>
      </w:pPr>
      <w:r>
        <w:rPr>
          <w:b/>
          <w:i/>
          <w:color w:val="0070C0"/>
          <w:sz w:val="20"/>
        </w:rPr>
        <w:t>[ Screenshot: Database showing encrypted blob data (can't read it) ]</w:t>
      </w:r>
    </w:p>
    <w:p/>
    <w:p>
      <w:pPr>
        <w:spacing w:before="120" w:after="120"/>
      </w:pPr>
      <w:r>
        <w:rPr>
          <w:color w:val="BBBBBB"/>
          <w:sz w:val="16"/>
        </w:rPr>
        <w:t>______________________________________________________________________</w:t>
      </w:r>
    </w:p>
    <w:p>
      <w:pPr>
        <w:spacing w:before="320" w:after="120"/>
      </w:pPr>
      <w:r>
        <w:rPr>
          <w:b/>
          <w:color w:val="1A478A"/>
          <w:sz w:val="28"/>
        </w:rPr>
        <w:t>13. How to Run the System</w:t>
      </w:r>
    </w:p>
    <w:p>
      <w:pPr>
        <w:spacing w:before="240" w:after="80"/>
      </w:pPr>
      <w:r>
        <w:rPr>
          <w:b/>
          <w:color w:val="2C5F9A"/>
          <w:sz w:val="24"/>
        </w:rPr>
        <w:t>Prerequisites</w:t>
      </w:r>
    </w:p>
    <w:p>
      <w:pPr>
        <w:spacing w:after="80"/>
      </w:pPr>
      <w:r>
        <w:rPr>
          <w:sz w:val="21"/>
        </w:rPr>
        <w:t>- Python 3.12+</w:t>
      </w:r>
    </w:p>
    <w:p>
      <w:pPr>
        <w:spacing w:after="80"/>
      </w:pPr>
      <w:r>
        <w:rPr>
          <w:sz w:val="21"/>
        </w:rPr>
        <w:t>- pip</w:t>
      </w:r>
    </w:p>
    <w:p>
      <w:pPr>
        <w:spacing w:after="80"/>
      </w:pPr>
      <w:r>
        <w:rPr>
          <w:sz w:val="21"/>
        </w:rPr>
        <w:t>- Webcam (for live capture)</w:t>
      </w:r>
    </w:p>
    <w:p>
      <w:pPr>
        <w:spacing w:before="240" w:after="80"/>
      </w:pPr>
      <w:r>
        <w:rPr>
          <w:b/>
          <w:color w:val="2C5F9A"/>
          <w:sz w:val="24"/>
        </w:rPr>
        <w:t>Setup Steps</w:t>
      </w:r>
    </w:p>
    <w:p>
      <w:pPr>
        <w:pStyle w:val="NoSpacing"/>
        <w:spacing w:before="80" w:after="80"/>
        <w:ind w:left="432"/>
      </w:pPr>
      <w:r>
        <w:rPr>
          <w:rFonts w:ascii="Consolas" w:hAnsi="Consolas"/>
          <w:color w:val="1E1E1E"/>
          <w:sz w:val="17"/>
          <w:shd w:fill="F2F2F2" w:val="clear"/>
        </w:rPr>
        <w:t># 1. Navigate to project</w:t>
        <w:br/>
        <w:t>cd face-auth-system</w:t>
        <w:br/>
        <w:br/>
        <w:t># 2. Activate virtual environment</w:t>
        <w:br/>
        <w:t>source venv/Scripts/activate        # Git Bash</w:t>
        <w:br/>
        <w:t># OR</w:t>
        <w:br/>
        <w:t>venv\Scripts\activate               # Windows CMD</w:t>
        <w:br/>
        <w:br/>
        <w:t># 3. Install dependencies (if not already done)</w:t>
        <w:br/>
        <w:t>pip install -r requirements.txt</w:t>
        <w:br/>
        <w:br/>
        <w:t># 4. Download dlib models</w:t>
        <w:br/>
        <w:t>python -c "from app.services.feature_extraction import download_models; download_models()"</w:t>
        <w:br/>
        <w:br/>
        <w:t># 5. (Optional) Bulk-enroll ORL dataset</w:t>
        <w:br/>
        <w:t>python scripts/bulk_enroll_orl.py --enroll-count 3</w:t>
        <w:br/>
        <w:br/>
        <w:t># 6. Start the server</w:t>
        <w:br/>
        <w:t>uvicorn app.main:app --reload --host 0.0.0.0 --port 8000</w:t>
      </w:r>
    </w:p>
    <w:p>
      <w:pPr>
        <w:spacing w:before="240" w:after="80"/>
      </w:pPr>
      <w:r>
        <w:rPr>
          <w:b/>
          <w:color w:val="2C5F9A"/>
          <w:sz w:val="24"/>
        </w:rPr>
        <w:t>Access Points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4824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`http://localhost:8000/docs`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Swagger UI (interactive API documentation)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`http://localhost:8000/redoc`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ReDoc (alternative API documentation)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`http://localhost:8000/capture`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Webcam capture page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`http://localhost:8000/reports/ROC.png`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ROC curve plot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`http://localhost:8000/reports/DET.png`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DET curve plot</w:t>
            </w:r>
          </w:p>
        </w:tc>
      </w:tr>
    </w:tbl>
    <w:p/>
    <w:p>
      <w:pPr>
        <w:spacing w:before="240" w:after="80"/>
      </w:pPr>
      <w:r>
        <w:rPr>
          <w:b/>
          <w:color w:val="2C5F9A"/>
          <w:sz w:val="24"/>
        </w:rPr>
        <w:t>Testing Commands</w:t>
      </w:r>
    </w:p>
    <w:p>
      <w:pPr>
        <w:pStyle w:val="NoSpacing"/>
        <w:spacing w:before="80" w:after="80"/>
        <w:ind w:left="432"/>
      </w:pPr>
      <w:r>
        <w:rPr>
          <w:rFonts w:ascii="Consolas" w:hAnsi="Consolas"/>
          <w:color w:val="1E1E1E"/>
          <w:sz w:val="17"/>
          <w:shd w:fill="F2F2F2" w:val="clear"/>
        </w:rPr>
        <w:t># Enroll a user</w:t>
        <w:br/>
        <w:t>curl -X POST http://localhost:8000/enroll -F "name=John" -F "file=@photo.jpg"</w:t>
        <w:br/>
        <w:br/>
        <w:t># Verify</w:t>
        <w:br/>
        <w:t>curl -X POST http://localhost:8000/verify -F "file=@test_photo.jpg"</w:t>
        <w:br/>
        <w:br/>
        <w:t># Get metrics</w:t>
        <w:br/>
        <w:t>curl http://localhost:8000/metrics</w:t>
        <w:br/>
        <w:br/>
        <w:t># Real dataset evaluation</w:t>
        <w:br/>
        <w:t>curl -X POST "http://localhost:8000/metrics/evaluate-dataset?threshold=0.6&amp;enroll_count=3"</w:t>
        <w:br/>
        <w:br/>
        <w:t># Multimodal evaluation</w:t>
        <w:br/>
        <w:t>curl -X POST "http://localhost:8000/multimodal/evaluate?weight=0.7&amp;enroll_count=3"</w:t>
      </w:r>
    </w:p>
    <w:p>
      <w:pPr>
        <w:jc w:val="center"/>
      </w:pPr>
      <w:r>
        <w:rPr>
          <w:b/>
          <w:i/>
          <w:color w:val="0070C0"/>
          <w:sz w:val="20"/>
        </w:rPr>
        <w:t>[ Screenshot: Browser showing Swagger UI at /docs ]</w:t>
      </w:r>
    </w:p>
    <w:p/>
    <w:p>
      <w:pPr>
        <w:spacing w:before="120" w:after="120"/>
      </w:pPr>
      <w:r>
        <w:rPr>
          <w:color w:val="BBBBBB"/>
          <w:sz w:val="16"/>
        </w:rPr>
        <w:t>______________________________________________________________________</w:t>
      </w:r>
    </w:p>
    <w:p>
      <w:pPr>
        <w:spacing w:before="320" w:after="120"/>
      </w:pPr>
      <w:r>
        <w:rPr>
          <w:b/>
          <w:color w:val="1A478A"/>
          <w:sz w:val="28"/>
        </w:rPr>
        <w:t>14. Conclusion</w:t>
      </w:r>
    </w:p>
    <w:p>
      <w:pPr>
        <w:spacing w:after="80"/>
      </w:pPr>
      <w:r>
        <w:rPr>
          <w:sz w:val="21"/>
        </w:rPr>
        <w:t>This lab project implemented a complete face recognition authentication system covering the full biometric pipeline:</w:t>
      </w:r>
    </w:p>
    <w:p>
      <w:pPr>
        <w:spacing w:after="80"/>
      </w:pPr>
      <w:r>
        <w:rPr>
          <w:sz w:val="21"/>
        </w:rPr>
        <w:t xml:space="preserve">1. </w:t>
      </w:r>
      <w:r>
        <w:rPr>
          <w:b/>
          <w:sz w:val="21"/>
        </w:rPr>
        <w:t>Data Capture</w:t>
      </w:r>
      <w:r>
        <w:rPr>
          <w:sz w:val="21"/>
        </w:rPr>
        <w:t xml:space="preserve"> — Enrollment via file upload or live webcam, using the ORL dataset for standardized testing</w:t>
      </w:r>
    </w:p>
    <w:p>
      <w:pPr>
        <w:spacing w:after="80"/>
      </w:pPr>
      <w:r>
        <w:rPr>
          <w:sz w:val="21"/>
        </w:rPr>
        <w:t xml:space="preserve">2. </w:t>
      </w:r>
      <w:r>
        <w:rPr>
          <w:b/>
          <w:sz w:val="21"/>
        </w:rPr>
        <w:t>Preprocessing</w:t>
      </w:r>
      <w:r>
        <w:rPr>
          <w:sz w:val="21"/>
        </w:rPr>
        <w:t xml:space="preserve"> — 5-stage pipeline improving image quality before feature extraction</w:t>
      </w:r>
    </w:p>
    <w:p>
      <w:pPr>
        <w:spacing w:after="80"/>
      </w:pPr>
      <w:r>
        <w:rPr>
          <w:sz w:val="21"/>
        </w:rPr>
        <w:t xml:space="preserve">3. </w:t>
      </w:r>
      <w:r>
        <w:rPr>
          <w:b/>
          <w:sz w:val="21"/>
        </w:rPr>
        <w:t>Feature Extraction</w:t>
      </w:r>
      <w:r>
        <w:rPr>
          <w:sz w:val="21"/>
        </w:rPr>
        <w:t xml:space="preserve"> — 128D face embeddings using dlib's ResNet model</w:t>
      </w:r>
    </w:p>
    <w:p>
      <w:pPr>
        <w:spacing w:after="80"/>
      </w:pPr>
      <w:r>
        <w:rPr>
          <w:sz w:val="21"/>
        </w:rPr>
        <w:t xml:space="preserve">4. </w:t>
      </w:r>
      <w:r>
        <w:rPr>
          <w:b/>
          <w:sz w:val="21"/>
        </w:rPr>
        <w:t>Matching</w:t>
      </w:r>
      <w:r>
        <w:rPr>
          <w:sz w:val="21"/>
        </w:rPr>
        <w:t xml:space="preserve"> — 1:N identification using cosine similarity with configurable threshold</w:t>
      </w:r>
    </w:p>
    <w:p>
      <w:pPr>
        <w:spacing w:after="80"/>
      </w:pPr>
      <w:r>
        <w:rPr>
          <w:sz w:val="21"/>
        </w:rPr>
        <w:t xml:space="preserve">5. </w:t>
      </w:r>
      <w:r>
        <w:rPr>
          <w:b/>
          <w:sz w:val="21"/>
        </w:rPr>
        <w:t>Threshold Selection</w:t>
      </w:r>
      <w:r>
        <w:rPr>
          <w:sz w:val="21"/>
        </w:rPr>
        <w:t xml:space="preserve"> — Sweep analysis showing the security/usability trade-off</w:t>
      </w:r>
    </w:p>
    <w:p>
      <w:pPr>
        <w:spacing w:after="80"/>
      </w:pPr>
      <w:r>
        <w:rPr>
          <w:sz w:val="21"/>
        </w:rPr>
        <w:t xml:space="preserve">6. </w:t>
      </w:r>
      <w:r>
        <w:rPr>
          <w:b/>
          <w:sz w:val="21"/>
        </w:rPr>
        <w:t>Performance Evaluation</w:t>
      </w:r>
      <w:r>
        <w:rPr>
          <w:sz w:val="21"/>
        </w:rPr>
        <w:t xml:space="preserve"> — FAR, FRR, EER, AUC with ROC and DET curves</w:t>
      </w:r>
    </w:p>
    <w:p>
      <w:pPr>
        <w:spacing w:after="80"/>
      </w:pPr>
      <w:r>
        <w:rPr>
          <w:sz w:val="21"/>
        </w:rPr>
        <w:t xml:space="preserve">7. </w:t>
      </w:r>
      <w:r>
        <w:rPr>
          <w:b/>
          <w:sz w:val="21"/>
        </w:rPr>
        <w:t>Multimodal Fusion</w:t>
      </w:r>
      <w:r>
        <w:rPr>
          <w:sz w:val="21"/>
        </w:rPr>
        <w:t xml:space="preserve"> — dlib + HOG score-level fusion improving accuracy over unimodal</w:t>
      </w:r>
    </w:p>
    <w:p>
      <w:pPr>
        <w:spacing w:after="80"/>
      </w:pPr>
      <w:r>
        <w:rPr>
          <w:sz w:val="21"/>
        </w:rPr>
        <w:t xml:space="preserve">8. </w:t>
      </w:r>
      <w:r>
        <w:rPr>
          <w:b/>
          <w:sz w:val="21"/>
        </w:rPr>
        <w:t>Security</w:t>
      </w:r>
      <w:r>
        <w:rPr>
          <w:sz w:val="21"/>
        </w:rPr>
        <w:t xml:space="preserve"> — Fernet AES encryption for all stored biometric templates</w:t>
      </w:r>
    </w:p>
    <w:p>
      <w:pPr>
        <w:spacing w:after="80"/>
      </w:pPr>
      <w:r>
        <w:rPr>
          <w:sz w:val="21"/>
        </w:rPr>
        <w:t>The system demonstrates that face recognition can effectively replace passwords for physical access control, providing contactless, user-friendly authentication while maintaining security through encrypted template storage.</w:t>
      </w:r>
    </w:p>
    <w:p>
      <w:pPr>
        <w:spacing w:before="240" w:after="80"/>
      </w:pPr>
      <w:r>
        <w:rPr>
          <w:b/>
          <w:color w:val="2C5F9A"/>
          <w:sz w:val="24"/>
        </w:rPr>
        <w:t>Key Results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Unimodal (dlib)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Multimodal (fused)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AUC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~0.97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~0.99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Template Size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~1 KB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~4 KB (dlib + HOG)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Storage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Encrypted (AES-128)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Encrypted (AES-128)</w:t>
            </w:r>
          </w:p>
        </w:tc>
      </w:tr>
    </w:tbl>
    <w:p/>
    <w:p>
      <w:pPr>
        <w:spacing w:before="120" w:after="120"/>
      </w:pPr>
      <w:r>
        <w:rPr>
          <w:color w:val="BBBBBB"/>
          <w:sz w:val="16"/>
        </w:rPr>
        <w:t>______________________________________________________________________</w:t>
      </w:r>
    </w:p>
    <w:p>
      <w:pPr>
        <w:spacing w:after="80"/>
      </w:pPr>
      <w:r>
        <w:rPr>
          <w:sz w:val="21"/>
        </w:rPr>
        <w:t>*End of Report*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